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0C8C4" w14:textId="77777777" w:rsidR="009E0DA2" w:rsidRPr="00A23566" w:rsidRDefault="00000000" w:rsidP="00A23566">
      <w:pPr>
        <w:pStyle w:val="Title"/>
        <w:spacing w:before="120" w:after="120" w:line="360" w:lineRule="auto"/>
        <w:rPr>
          <w:rFonts w:ascii="Times New Roman" w:hAnsi="Times New Roman" w:cs="Times New Roman"/>
          <w:b/>
          <w:bCs/>
        </w:rPr>
      </w:pPr>
      <w:r w:rsidRPr="00A23566">
        <w:rPr>
          <w:rFonts w:ascii="Times New Roman" w:hAnsi="Times New Roman" w:cs="Times New Roman"/>
          <w:b/>
          <w:bCs/>
        </w:rPr>
        <w:t>Laporan Hasil Run Program Python Date and Time</w:t>
      </w:r>
    </w:p>
    <w:p w14:paraId="0E1301B7"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Tugas praktik pemrograman Python</w:t>
      </w:r>
    </w:p>
    <w:p w14:paraId="0A357C5C"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Nama: [isi nama]</w:t>
      </w:r>
      <w:r w:rsidRPr="00A23566">
        <w:rPr>
          <w:rFonts w:ascii="Times New Roman" w:hAnsi="Times New Roman" w:cs="Times New Roman"/>
        </w:rPr>
        <w:br/>
        <w:t>NIM: [isi NIM]</w:t>
      </w:r>
      <w:r w:rsidRPr="00A23566">
        <w:rPr>
          <w:rFonts w:ascii="Times New Roman" w:hAnsi="Times New Roman" w:cs="Times New Roman"/>
        </w:rPr>
        <w:br/>
        <w:t>Kelas: [isi kelas]</w:t>
      </w:r>
      <w:r w:rsidRPr="00A23566">
        <w:rPr>
          <w:rFonts w:ascii="Times New Roman" w:hAnsi="Times New Roman" w:cs="Times New Roman"/>
        </w:rPr>
        <w:br/>
        <w:t>Mata kuliah: [isi mata kuliah]</w:t>
      </w:r>
      <w:r w:rsidRPr="00A23566">
        <w:rPr>
          <w:rFonts w:ascii="Times New Roman" w:hAnsi="Times New Roman" w:cs="Times New Roman"/>
        </w:rPr>
        <w:br/>
        <w:t>Dosen pengampu: [isi nama dosen]</w:t>
      </w:r>
    </w:p>
    <w:p w14:paraId="40F095B6"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Tautan GitHub: [isi URL repositori setelah diunggah]</w:t>
      </w:r>
    </w:p>
    <w:p w14:paraId="68AC3B1C"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Laporan ini mendokumentasikan eksekusi delapan file Python dari arsip tugas. Semua file selesai dengan exit code 0 dan tanpa keluaran stderr. Setiap file dibahas dalam satu subbab, disertai output aktual dan lampiran kode sumber.</w:t>
      </w:r>
    </w:p>
    <w:p w14:paraId="326492C4" w14:textId="77777777" w:rsidR="009E0DA2" w:rsidRPr="00A23566" w:rsidRDefault="00000000" w:rsidP="00A23566">
      <w:pPr>
        <w:pStyle w:val="Heading1"/>
        <w:spacing w:before="120" w:after="120" w:line="360" w:lineRule="auto"/>
        <w:rPr>
          <w:rFonts w:ascii="Times New Roman" w:hAnsi="Times New Roman" w:cs="Times New Roman"/>
        </w:rPr>
      </w:pPr>
      <w:r w:rsidRPr="00A23566">
        <w:rPr>
          <w:rFonts w:ascii="Times New Roman" w:hAnsi="Times New Roman" w:cs="Times New Roman"/>
        </w:rPr>
        <w:t>1 Pendahuluan</w:t>
      </w:r>
    </w:p>
    <w:p w14:paraId="575F2AC4"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Praktik ini bertujuan memahami pengolahan tanggal dan waktu, pemformatan string, parsing, konversi timestamp, zona waktu, serta penundaan eksekusi. Hasil run menjadi bukti bahwa kode aktif pada setiap file dapat dieksekusi dalam lingkungan yang dicatat.</w:t>
      </w:r>
    </w:p>
    <w:p w14:paraId="78F87891" w14:textId="77777777" w:rsidR="009E0DA2" w:rsidRPr="00A23566" w:rsidRDefault="00000000" w:rsidP="00A23566">
      <w:pPr>
        <w:pStyle w:val="Heading1"/>
        <w:spacing w:before="120" w:after="120" w:line="360" w:lineRule="auto"/>
        <w:rPr>
          <w:rFonts w:ascii="Times New Roman" w:hAnsi="Times New Roman" w:cs="Times New Roman"/>
        </w:rPr>
      </w:pPr>
      <w:r w:rsidRPr="00A23566">
        <w:rPr>
          <w:rFonts w:ascii="Times New Roman" w:hAnsi="Times New Roman" w:cs="Times New Roman"/>
        </w:rPr>
        <w:t>2 Lingkungan dan prosedur eksekusi</w:t>
      </w:r>
    </w:p>
    <w:p w14:paraId="10E5A132" w14:textId="77777777" w:rsidR="009E0DA2" w:rsidRPr="00A23566" w:rsidRDefault="00000000" w:rsidP="00A23566">
      <w:pPr>
        <w:spacing w:before="120" w:line="360" w:lineRule="auto"/>
        <w:rPr>
          <w:rFonts w:ascii="Times New Roman" w:hAnsi="Times New Roman" w:cs="Times New Roman"/>
        </w:rPr>
      </w:pPr>
      <w:proofErr w:type="spellStart"/>
      <w:r w:rsidRPr="00A23566">
        <w:rPr>
          <w:rFonts w:ascii="Times New Roman" w:hAnsi="Times New Roman" w:cs="Times New Roman"/>
        </w:rPr>
        <w:t>Setiap</w:t>
      </w:r>
      <w:proofErr w:type="spellEnd"/>
      <w:r w:rsidRPr="00A23566">
        <w:rPr>
          <w:rFonts w:ascii="Times New Roman" w:hAnsi="Times New Roman" w:cs="Times New Roman"/>
        </w:rPr>
        <w:t xml:space="preserve"> file </w:t>
      </w:r>
      <w:proofErr w:type="spellStart"/>
      <w:r w:rsidRPr="00A23566">
        <w:rPr>
          <w:rFonts w:ascii="Times New Roman" w:hAnsi="Times New Roman" w:cs="Times New Roman"/>
        </w:rPr>
        <w:t>dijalankan</w:t>
      </w:r>
      <w:proofErr w:type="spellEnd"/>
      <w:r w:rsidRPr="00A23566">
        <w:rPr>
          <w:rFonts w:ascii="Times New Roman" w:hAnsi="Times New Roman" w:cs="Times New Roman"/>
        </w:rPr>
        <w:t xml:space="preserve"> </w:t>
      </w:r>
      <w:proofErr w:type="spellStart"/>
      <w:r w:rsidRPr="00A23566">
        <w:rPr>
          <w:rFonts w:ascii="Times New Roman" w:hAnsi="Times New Roman" w:cs="Times New Roman"/>
        </w:rPr>
        <w:t>sebagai</w:t>
      </w:r>
      <w:proofErr w:type="spellEnd"/>
      <w:r w:rsidRPr="00A23566">
        <w:rPr>
          <w:rFonts w:ascii="Times New Roman" w:hAnsi="Times New Roman" w:cs="Times New Roman"/>
        </w:rPr>
        <w:t xml:space="preserve"> proses Python terpisah dengan opsi -u. stdout, stderr, exit code, waktu mulai, dan durasi dicatat. Kode sumber asli tidak diubah. File desktop.ini tidak dijalankan karena bukan program Python. Tanggal, jam, timestamp saat ini, durasi, dan daftar dir(datetime) dapat berbeda pada lingkungan lain.</w:t>
      </w:r>
    </w:p>
    <w:p w14:paraId="5465C412"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br w:type="page"/>
      </w:r>
    </w:p>
    <w:p w14:paraId="5F1FB643" w14:textId="77777777" w:rsidR="009E0DA2" w:rsidRPr="00A23566" w:rsidRDefault="00000000" w:rsidP="00A23566">
      <w:pPr>
        <w:pStyle w:val="Heading1"/>
        <w:spacing w:before="120" w:after="120" w:line="360" w:lineRule="auto"/>
        <w:rPr>
          <w:rFonts w:ascii="Times New Roman" w:hAnsi="Times New Roman" w:cs="Times New Roman"/>
        </w:rPr>
      </w:pPr>
      <w:r w:rsidRPr="00A23566">
        <w:rPr>
          <w:rFonts w:ascii="Times New Roman" w:hAnsi="Times New Roman" w:cs="Times New Roman"/>
        </w:rPr>
        <w:lastRenderedPageBreak/>
        <w:t>3 Ringkasan hasil eksekusi</w:t>
      </w:r>
    </w:p>
    <w:tbl>
      <w:tblPr>
        <w:tblStyle w:val="TableGrid"/>
        <w:tblW w:w="0" w:type="auto"/>
        <w:tblLook w:val="04A0" w:firstRow="1" w:lastRow="0" w:firstColumn="1" w:lastColumn="0" w:noHBand="0" w:noVBand="1"/>
      </w:tblPr>
      <w:tblGrid>
        <w:gridCol w:w="2448"/>
        <w:gridCol w:w="2448"/>
        <w:gridCol w:w="2448"/>
        <w:gridCol w:w="2448"/>
      </w:tblGrid>
      <w:tr w:rsidR="009E0DA2" w:rsidRPr="00A23566" w14:paraId="7409026F" w14:textId="77777777">
        <w:tc>
          <w:tcPr>
            <w:tcW w:w="2448" w:type="dxa"/>
          </w:tcPr>
          <w:p w14:paraId="5EA00C5E"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sz w:val="18"/>
              </w:rPr>
              <w:t>No</w:t>
            </w:r>
          </w:p>
        </w:tc>
        <w:tc>
          <w:tcPr>
            <w:tcW w:w="2448" w:type="dxa"/>
          </w:tcPr>
          <w:p w14:paraId="3D075ECC"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sz w:val="18"/>
              </w:rPr>
              <w:t>File program</w:t>
            </w:r>
          </w:p>
        </w:tc>
        <w:tc>
          <w:tcPr>
            <w:tcW w:w="2448" w:type="dxa"/>
          </w:tcPr>
          <w:p w14:paraId="5ECC7A1F"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sz w:val="18"/>
              </w:rPr>
              <w:t>Exit code</w:t>
            </w:r>
          </w:p>
        </w:tc>
        <w:tc>
          <w:tcPr>
            <w:tcW w:w="2448" w:type="dxa"/>
          </w:tcPr>
          <w:p w14:paraId="6575D213"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sz w:val="18"/>
              </w:rPr>
              <w:t>Durasi detik</w:t>
            </w:r>
          </w:p>
        </w:tc>
      </w:tr>
      <w:tr w:rsidR="009E0DA2" w:rsidRPr="00A23566" w14:paraId="6F61F632" w14:textId="77777777">
        <w:tc>
          <w:tcPr>
            <w:tcW w:w="2448" w:type="dxa"/>
          </w:tcPr>
          <w:p w14:paraId="18AF4CDF"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sz w:val="18"/>
              </w:rPr>
              <w:t>1</w:t>
            </w:r>
          </w:p>
        </w:tc>
        <w:tc>
          <w:tcPr>
            <w:tcW w:w="2448" w:type="dxa"/>
          </w:tcPr>
          <w:p w14:paraId="1824B3E6"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sz w:val="18"/>
              </w:rPr>
              <w:t>Python datetime.py</w:t>
            </w:r>
          </w:p>
        </w:tc>
        <w:tc>
          <w:tcPr>
            <w:tcW w:w="2448" w:type="dxa"/>
          </w:tcPr>
          <w:p w14:paraId="53162A76"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sz w:val="18"/>
              </w:rPr>
              <w:t>0</w:t>
            </w:r>
          </w:p>
        </w:tc>
        <w:tc>
          <w:tcPr>
            <w:tcW w:w="2448" w:type="dxa"/>
          </w:tcPr>
          <w:p w14:paraId="1467DBA5"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sz w:val="18"/>
              </w:rPr>
              <w:t>0.0306</w:t>
            </w:r>
          </w:p>
        </w:tc>
      </w:tr>
      <w:tr w:rsidR="009E0DA2" w:rsidRPr="00A23566" w14:paraId="364FD708" w14:textId="77777777">
        <w:tc>
          <w:tcPr>
            <w:tcW w:w="2448" w:type="dxa"/>
          </w:tcPr>
          <w:p w14:paraId="1C2ED148"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sz w:val="18"/>
              </w:rPr>
              <w:t>2</w:t>
            </w:r>
          </w:p>
        </w:tc>
        <w:tc>
          <w:tcPr>
            <w:tcW w:w="2448" w:type="dxa"/>
          </w:tcPr>
          <w:p w14:paraId="4B1F6709"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sz w:val="18"/>
              </w:rPr>
              <w:t>Python strftime.py</w:t>
            </w:r>
          </w:p>
        </w:tc>
        <w:tc>
          <w:tcPr>
            <w:tcW w:w="2448" w:type="dxa"/>
          </w:tcPr>
          <w:p w14:paraId="0EC0A0BC"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sz w:val="18"/>
              </w:rPr>
              <w:t>0</w:t>
            </w:r>
          </w:p>
        </w:tc>
        <w:tc>
          <w:tcPr>
            <w:tcW w:w="2448" w:type="dxa"/>
          </w:tcPr>
          <w:p w14:paraId="0EE30552"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sz w:val="18"/>
              </w:rPr>
              <w:t>0.0115</w:t>
            </w:r>
          </w:p>
        </w:tc>
      </w:tr>
      <w:tr w:rsidR="009E0DA2" w:rsidRPr="00A23566" w14:paraId="4DAC6E03" w14:textId="77777777">
        <w:tc>
          <w:tcPr>
            <w:tcW w:w="2448" w:type="dxa"/>
          </w:tcPr>
          <w:p w14:paraId="2FF9293F"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sz w:val="18"/>
              </w:rPr>
              <w:t>3</w:t>
            </w:r>
          </w:p>
        </w:tc>
        <w:tc>
          <w:tcPr>
            <w:tcW w:w="2448" w:type="dxa"/>
          </w:tcPr>
          <w:p w14:paraId="04B0197A"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sz w:val="18"/>
              </w:rPr>
              <w:t>Python strptime.py</w:t>
            </w:r>
          </w:p>
        </w:tc>
        <w:tc>
          <w:tcPr>
            <w:tcW w:w="2448" w:type="dxa"/>
          </w:tcPr>
          <w:p w14:paraId="72CE0AA6"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sz w:val="18"/>
              </w:rPr>
              <w:t>0</w:t>
            </w:r>
          </w:p>
        </w:tc>
        <w:tc>
          <w:tcPr>
            <w:tcW w:w="2448" w:type="dxa"/>
          </w:tcPr>
          <w:p w14:paraId="657B7E62"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sz w:val="18"/>
              </w:rPr>
              <w:t>0.0188</w:t>
            </w:r>
          </w:p>
        </w:tc>
      </w:tr>
      <w:tr w:rsidR="009E0DA2" w:rsidRPr="00A23566" w14:paraId="51478856" w14:textId="77777777">
        <w:tc>
          <w:tcPr>
            <w:tcW w:w="2448" w:type="dxa"/>
          </w:tcPr>
          <w:p w14:paraId="6B053EF5"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sz w:val="18"/>
              </w:rPr>
              <w:t>4</w:t>
            </w:r>
          </w:p>
        </w:tc>
        <w:tc>
          <w:tcPr>
            <w:tcW w:w="2448" w:type="dxa"/>
          </w:tcPr>
          <w:p w14:paraId="434D1CFD"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sz w:val="18"/>
              </w:rPr>
              <w:t>Python Current Date and Time.py</w:t>
            </w:r>
          </w:p>
        </w:tc>
        <w:tc>
          <w:tcPr>
            <w:tcW w:w="2448" w:type="dxa"/>
          </w:tcPr>
          <w:p w14:paraId="005DE39D"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sz w:val="18"/>
              </w:rPr>
              <w:t>0</w:t>
            </w:r>
          </w:p>
        </w:tc>
        <w:tc>
          <w:tcPr>
            <w:tcW w:w="2448" w:type="dxa"/>
          </w:tcPr>
          <w:p w14:paraId="2CF1BF60"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sz w:val="18"/>
              </w:rPr>
              <w:t>0.0119</w:t>
            </w:r>
          </w:p>
        </w:tc>
      </w:tr>
      <w:tr w:rsidR="009E0DA2" w:rsidRPr="00A23566" w14:paraId="77573175" w14:textId="77777777">
        <w:tc>
          <w:tcPr>
            <w:tcW w:w="2448" w:type="dxa"/>
          </w:tcPr>
          <w:p w14:paraId="404637E3"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sz w:val="18"/>
              </w:rPr>
              <w:t>5</w:t>
            </w:r>
          </w:p>
        </w:tc>
        <w:tc>
          <w:tcPr>
            <w:tcW w:w="2448" w:type="dxa"/>
          </w:tcPr>
          <w:p w14:paraId="60DAE7D7"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sz w:val="18"/>
              </w:rPr>
              <w:t>Python Current Time.py</w:t>
            </w:r>
          </w:p>
        </w:tc>
        <w:tc>
          <w:tcPr>
            <w:tcW w:w="2448" w:type="dxa"/>
          </w:tcPr>
          <w:p w14:paraId="48FCFDEB"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sz w:val="18"/>
              </w:rPr>
              <w:t>0</w:t>
            </w:r>
          </w:p>
        </w:tc>
        <w:tc>
          <w:tcPr>
            <w:tcW w:w="2448" w:type="dxa"/>
          </w:tcPr>
          <w:p w14:paraId="2CA5FFE8"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sz w:val="18"/>
              </w:rPr>
              <w:t>0.0212</w:t>
            </w:r>
          </w:p>
        </w:tc>
      </w:tr>
      <w:tr w:rsidR="009E0DA2" w:rsidRPr="00A23566" w14:paraId="76D7B375" w14:textId="77777777">
        <w:tc>
          <w:tcPr>
            <w:tcW w:w="2448" w:type="dxa"/>
          </w:tcPr>
          <w:p w14:paraId="67114EF6"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sz w:val="18"/>
              </w:rPr>
              <w:t>6</w:t>
            </w:r>
          </w:p>
        </w:tc>
        <w:tc>
          <w:tcPr>
            <w:tcW w:w="2448" w:type="dxa"/>
          </w:tcPr>
          <w:p w14:paraId="1E0F1E24"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sz w:val="18"/>
              </w:rPr>
              <w:t>Python Timestamp to Datetime .py</w:t>
            </w:r>
          </w:p>
        </w:tc>
        <w:tc>
          <w:tcPr>
            <w:tcW w:w="2448" w:type="dxa"/>
          </w:tcPr>
          <w:p w14:paraId="45041EB3"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sz w:val="18"/>
              </w:rPr>
              <w:t>0</w:t>
            </w:r>
          </w:p>
        </w:tc>
        <w:tc>
          <w:tcPr>
            <w:tcW w:w="2448" w:type="dxa"/>
          </w:tcPr>
          <w:p w14:paraId="4A1A87C7"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sz w:val="18"/>
              </w:rPr>
              <w:t>0.0134</w:t>
            </w:r>
          </w:p>
        </w:tc>
      </w:tr>
      <w:tr w:rsidR="009E0DA2" w:rsidRPr="00A23566" w14:paraId="1062F946" w14:textId="77777777">
        <w:tc>
          <w:tcPr>
            <w:tcW w:w="2448" w:type="dxa"/>
          </w:tcPr>
          <w:p w14:paraId="4C0C8B5C"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sz w:val="18"/>
              </w:rPr>
              <w:t>7</w:t>
            </w:r>
          </w:p>
        </w:tc>
        <w:tc>
          <w:tcPr>
            <w:tcW w:w="2448" w:type="dxa"/>
          </w:tcPr>
          <w:p w14:paraId="184B2C01"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sz w:val="18"/>
              </w:rPr>
              <w:t>Python time Module.py</w:t>
            </w:r>
          </w:p>
        </w:tc>
        <w:tc>
          <w:tcPr>
            <w:tcW w:w="2448" w:type="dxa"/>
          </w:tcPr>
          <w:p w14:paraId="16E3E534"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sz w:val="18"/>
              </w:rPr>
              <w:t>0</w:t>
            </w:r>
          </w:p>
        </w:tc>
        <w:tc>
          <w:tcPr>
            <w:tcW w:w="2448" w:type="dxa"/>
          </w:tcPr>
          <w:p w14:paraId="3FDCB044"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sz w:val="18"/>
              </w:rPr>
              <w:t>2.4203</w:t>
            </w:r>
          </w:p>
        </w:tc>
      </w:tr>
      <w:tr w:rsidR="009E0DA2" w:rsidRPr="00A23566" w14:paraId="7FAB8A46" w14:textId="77777777">
        <w:tc>
          <w:tcPr>
            <w:tcW w:w="2448" w:type="dxa"/>
          </w:tcPr>
          <w:p w14:paraId="40019A5E"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sz w:val="18"/>
              </w:rPr>
              <w:t>8</w:t>
            </w:r>
          </w:p>
        </w:tc>
        <w:tc>
          <w:tcPr>
            <w:tcW w:w="2448" w:type="dxa"/>
          </w:tcPr>
          <w:p w14:paraId="188BDADF"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sz w:val="18"/>
              </w:rPr>
              <w:t>Python time.sleep.py</w:t>
            </w:r>
          </w:p>
        </w:tc>
        <w:tc>
          <w:tcPr>
            <w:tcW w:w="2448" w:type="dxa"/>
          </w:tcPr>
          <w:p w14:paraId="485864DE"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sz w:val="18"/>
              </w:rPr>
              <w:t>0</w:t>
            </w:r>
          </w:p>
        </w:tc>
        <w:tc>
          <w:tcPr>
            <w:tcW w:w="2448" w:type="dxa"/>
          </w:tcPr>
          <w:p w14:paraId="022279E9"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sz w:val="18"/>
              </w:rPr>
              <w:t>2.4217</w:t>
            </w:r>
          </w:p>
        </w:tc>
      </w:tr>
    </w:tbl>
    <w:p w14:paraId="72E4AD32"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br w:type="page"/>
      </w:r>
    </w:p>
    <w:p w14:paraId="49D53B31" w14:textId="77777777" w:rsidR="009E0DA2" w:rsidRPr="00A23566" w:rsidRDefault="00000000" w:rsidP="00A23566">
      <w:pPr>
        <w:pStyle w:val="Heading1"/>
        <w:spacing w:before="120" w:after="120" w:line="360" w:lineRule="auto"/>
        <w:rPr>
          <w:rFonts w:ascii="Times New Roman" w:hAnsi="Times New Roman" w:cs="Times New Roman"/>
        </w:rPr>
      </w:pPr>
      <w:r w:rsidRPr="00A23566">
        <w:rPr>
          <w:rFonts w:ascii="Times New Roman" w:hAnsi="Times New Roman" w:cs="Times New Roman"/>
        </w:rPr>
        <w:lastRenderedPageBreak/>
        <w:t>4 Hasil run dan pembahasan per file</w:t>
      </w:r>
    </w:p>
    <w:p w14:paraId="144CB386" w14:textId="77777777" w:rsidR="009E0DA2" w:rsidRPr="00A23566" w:rsidRDefault="00000000" w:rsidP="00A23566">
      <w:pPr>
        <w:pStyle w:val="Heading2"/>
        <w:spacing w:before="120" w:after="120" w:line="360" w:lineRule="auto"/>
        <w:rPr>
          <w:rFonts w:ascii="Times New Roman" w:hAnsi="Times New Roman" w:cs="Times New Roman"/>
        </w:rPr>
      </w:pPr>
      <w:r w:rsidRPr="00A23566">
        <w:rPr>
          <w:rFonts w:ascii="Times New Roman" w:hAnsi="Times New Roman" w:cs="Times New Roman"/>
        </w:rPr>
        <w:t>4 1 Modul datetime</w:t>
      </w:r>
    </w:p>
    <w:p w14:paraId="5D8FE4A9"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File sumber: Python datetime.py</w:t>
      </w:r>
    </w:p>
    <w:p w14:paraId="7443FE15"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Program membuat objek date, time, dan datetime, mengambil atributnya, menghitung timedelta, memformat tanggal, serta menampilkan waktu New York dan London. Selisih tanggal menghasilkan 201 hari. Selisih datetime yang negatif tampil sebagai −333 hari ditambah 1 jam 14 menit 20 detik karena normalisasi timedelta.</w:t>
      </w:r>
    </w:p>
    <w:p w14:paraId="6F7771E6"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Status: berhasil. Exit code: 0. Durasi: 0.0306 detik. Stderr: kosong.</w:t>
      </w:r>
    </w:p>
    <w:p w14:paraId="54597193" w14:textId="0844CB42" w:rsidR="009E0DA2" w:rsidRPr="00A23566" w:rsidRDefault="00000000" w:rsidP="00A23566">
      <w:pPr>
        <w:pStyle w:val="Heading3"/>
        <w:spacing w:before="120" w:after="120" w:line="360" w:lineRule="auto"/>
        <w:rPr>
          <w:rFonts w:ascii="Times New Roman" w:hAnsi="Times New Roman" w:cs="Times New Roman"/>
        </w:rPr>
      </w:pPr>
      <w:r w:rsidRPr="00A23566">
        <w:rPr>
          <w:rFonts w:ascii="Times New Roman" w:hAnsi="Times New Roman" w:cs="Times New Roman"/>
        </w:rPr>
        <w:t xml:space="preserve">Output </w:t>
      </w:r>
    </w:p>
    <w:p w14:paraId="0666F95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2026-10-17 22:31:04.301063</w:t>
      </w:r>
    </w:p>
    <w:p w14:paraId="3777FF0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2026-10-17</w:t>
      </w:r>
    </w:p>
    <w:p w14:paraId="1180996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xml:space="preserve">['MAXYEAR', 'MINYEAR', 'UTC', '__all__', '__builtins__', '__cached__', '__doc__', '__file__', </w:t>
      </w:r>
    </w:p>
    <w:p w14:paraId="0D88B0D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xml:space="preserve">'__loader__', '__name__', '__package__', '__spec__', 'date', 'datetime', 'datetime_CAPI', </w:t>
      </w:r>
    </w:p>
    <w:p w14:paraId="4FF443E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'time', 'timedelta', 'timezone', 'tzinfo']</w:t>
      </w:r>
    </w:p>
    <w:p w14:paraId="68DEBA8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2022-12-25</w:t>
      </w:r>
    </w:p>
    <w:p w14:paraId="43A7C32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2022-12-25</w:t>
      </w:r>
    </w:p>
    <w:p w14:paraId="15F6D31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Today's date = 2026-10-17</w:t>
      </w:r>
    </w:p>
    <w:p w14:paraId="390DC37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Date = 2012-01-11</w:t>
      </w:r>
    </w:p>
    <w:p w14:paraId="6011AF4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Current year: 2026</w:t>
      </w:r>
    </w:p>
    <w:p w14:paraId="217F512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Current month: 10</w:t>
      </w:r>
    </w:p>
    <w:p w14:paraId="2C59FF4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Current day: 17</w:t>
      </w:r>
    </w:p>
    <w:p w14:paraId="13A2BE5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00:00:00</w:t>
      </w:r>
    </w:p>
    <w:p w14:paraId="656C623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11:34:56</w:t>
      </w:r>
    </w:p>
    <w:p w14:paraId="0A00158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11:34:56</w:t>
      </w:r>
    </w:p>
    <w:p w14:paraId="404664B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11:34:56.234566</w:t>
      </w:r>
    </w:p>
    <w:p w14:paraId="67935CD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Hour = 11</w:t>
      </w:r>
    </w:p>
    <w:p w14:paraId="1B5D3DB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Minute = 34</w:t>
      </w:r>
    </w:p>
    <w:p w14:paraId="63160D6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Second = 56</w:t>
      </w:r>
    </w:p>
    <w:p w14:paraId="600D9D9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Microsecond = 0</w:t>
      </w:r>
    </w:p>
    <w:p w14:paraId="0563438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2022-12-28 00:00:00</w:t>
      </w:r>
    </w:p>
    <w:p w14:paraId="4C23840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2022-12-28 23:55:59.342380</w:t>
      </w:r>
    </w:p>
    <w:p w14:paraId="098D4B3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Year = 2022</w:t>
      </w:r>
    </w:p>
    <w:p w14:paraId="0C8BB08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lastRenderedPageBreak/>
        <w:t>Month = 12</w:t>
      </w:r>
    </w:p>
    <w:p w14:paraId="65FF4D2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Hour = 23</w:t>
      </w:r>
    </w:p>
    <w:p w14:paraId="0E3FE0E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Minute = 55</w:t>
      </w:r>
    </w:p>
    <w:p w14:paraId="43A3006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Timestamp = 1672246559.34238</w:t>
      </w:r>
    </w:p>
    <w:p w14:paraId="5F53B2D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t3 = 201 days, 0:00:00</w:t>
      </w:r>
    </w:p>
    <w:p w14:paraId="2900646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t6 = -333 days, 1:14:20</w:t>
      </w:r>
    </w:p>
    <w:p w14:paraId="0F199BA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Type of t3 = &lt;class 'datetime.timedelta'&gt;</w:t>
      </w:r>
    </w:p>
    <w:p w14:paraId="6474A79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Type of t6 = &lt;class 'datetime.timedelta'&gt;</w:t>
      </w:r>
    </w:p>
    <w:p w14:paraId="6A4E0A7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t3 = 14 days, 13:55:39</w:t>
      </w:r>
    </w:p>
    <w:p w14:paraId="4EF57E4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Total seconds = 435633.233423</w:t>
      </w:r>
    </w:p>
    <w:p w14:paraId="3AFA695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Time: 22:31:04</w:t>
      </w:r>
    </w:p>
    <w:p w14:paraId="33A74E7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s1: 10/17/2026, 22:31:04</w:t>
      </w:r>
    </w:p>
    <w:p w14:paraId="347A501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s2: 17/10/2026, 22:31:04</w:t>
      </w:r>
    </w:p>
    <w:p w14:paraId="535EB3C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date_string = 25 December, 2022</w:t>
      </w:r>
    </w:p>
    <w:p w14:paraId="7322DE8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date_object = 2022-12-25 00:00:00</w:t>
      </w:r>
    </w:p>
    <w:p w14:paraId="1BC0FFE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Local: 10/17/2026, 22:31:04</w:t>
      </w:r>
    </w:p>
    <w:p w14:paraId="5626D0D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NY: 10/17/2026, 11:31:04</w:t>
      </w:r>
    </w:p>
    <w:p w14:paraId="2A265BE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London: 10/17/2026, 16:31:04</w:t>
      </w:r>
    </w:p>
    <w:p w14:paraId="1C9FEB82"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br w:type="page"/>
      </w:r>
    </w:p>
    <w:p w14:paraId="3E1A9E1D" w14:textId="77777777" w:rsidR="009E0DA2" w:rsidRPr="00A23566" w:rsidRDefault="00000000" w:rsidP="00A23566">
      <w:pPr>
        <w:pStyle w:val="Heading2"/>
        <w:spacing w:before="120" w:after="120" w:line="360" w:lineRule="auto"/>
        <w:rPr>
          <w:rFonts w:ascii="Times New Roman" w:hAnsi="Times New Roman" w:cs="Times New Roman"/>
        </w:rPr>
      </w:pPr>
      <w:r w:rsidRPr="00A23566">
        <w:rPr>
          <w:rFonts w:ascii="Times New Roman" w:hAnsi="Times New Roman" w:cs="Times New Roman"/>
        </w:rPr>
        <w:lastRenderedPageBreak/>
        <w:t>4 2 Pemformatan tanggal dengan strftime</w:t>
      </w:r>
    </w:p>
    <w:p w14:paraId="1E3087BE"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File sumber: Python strftime.py</w:t>
      </w:r>
    </w:p>
    <w:p w14:paraId="46D44942"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Program mengubah datetime menjadi string dengan strftime. Timestamp 1528797322 menghasilkan 12 Juni 2018 pukul 16.55.22 WIB. Format %I%p menampilkan 04PM. Nama bulan dan format %c, %x, serta %X mengikuti locale proses.</w:t>
      </w:r>
    </w:p>
    <w:p w14:paraId="590B3C85"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Status: berhasil. Exit code: 0. Durasi: 0.0115 detik. Stderr: kosong.</w:t>
      </w:r>
    </w:p>
    <w:p w14:paraId="1F1DA877" w14:textId="77777777" w:rsidR="009E0DA2" w:rsidRPr="00A23566" w:rsidRDefault="00000000" w:rsidP="00A23566">
      <w:pPr>
        <w:pStyle w:val="Heading3"/>
        <w:spacing w:before="120" w:after="120" w:line="360" w:lineRule="auto"/>
        <w:rPr>
          <w:rFonts w:ascii="Times New Roman" w:hAnsi="Times New Roman" w:cs="Times New Roman"/>
        </w:rPr>
      </w:pPr>
      <w:r w:rsidRPr="00A23566">
        <w:rPr>
          <w:rFonts w:ascii="Times New Roman" w:hAnsi="Times New Roman" w:cs="Times New Roman"/>
        </w:rPr>
        <w:t>Output aktual</w:t>
      </w:r>
    </w:p>
    <w:p w14:paraId="4FD4912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year: 2026</w:t>
      </w:r>
    </w:p>
    <w:p w14:paraId="28D180A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month: 10</w:t>
      </w:r>
    </w:p>
    <w:p w14:paraId="0841475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day: 17</w:t>
      </w:r>
    </w:p>
    <w:p w14:paraId="4B5A585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time: 22:31:04</w:t>
      </w:r>
    </w:p>
    <w:p w14:paraId="63FC51A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date and time: 10/17/2026, 22:31:04</w:t>
      </w:r>
    </w:p>
    <w:p w14:paraId="61D66A0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Date time object: 2018-06-12 16:55:22</w:t>
      </w:r>
    </w:p>
    <w:p w14:paraId="79ADBAD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Output 2: 06/12/2018, 16:55:22</w:t>
      </w:r>
    </w:p>
    <w:p w14:paraId="18E5F4C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Output 3: 12 Jun, 2018</w:t>
      </w:r>
    </w:p>
    <w:p w14:paraId="48ECE13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Output 4: 12 June, 2018</w:t>
      </w:r>
    </w:p>
    <w:p w14:paraId="4287FFA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Output 5: 04PM</w:t>
      </w:r>
    </w:p>
    <w:p w14:paraId="76675DE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Output 1: Tue Jun 12 16:55:22 2018</w:t>
      </w:r>
    </w:p>
    <w:p w14:paraId="7689E4D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Output 2: 06/12/18</w:t>
      </w:r>
    </w:p>
    <w:p w14:paraId="231C22D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Output 3: 16:55:22</w:t>
      </w:r>
    </w:p>
    <w:p w14:paraId="0971176E"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br w:type="page"/>
      </w:r>
    </w:p>
    <w:p w14:paraId="529C8677" w14:textId="77777777" w:rsidR="009E0DA2" w:rsidRPr="00A23566" w:rsidRDefault="00000000" w:rsidP="00A23566">
      <w:pPr>
        <w:pStyle w:val="Heading2"/>
        <w:spacing w:before="120" w:after="120" w:line="360" w:lineRule="auto"/>
        <w:rPr>
          <w:rFonts w:ascii="Times New Roman" w:hAnsi="Times New Roman" w:cs="Times New Roman"/>
        </w:rPr>
      </w:pPr>
      <w:r w:rsidRPr="00A23566">
        <w:rPr>
          <w:rFonts w:ascii="Times New Roman" w:hAnsi="Times New Roman" w:cs="Times New Roman"/>
        </w:rPr>
        <w:lastRenderedPageBreak/>
        <w:t>4 3 Pembacaan tanggal dengan strptime</w:t>
      </w:r>
    </w:p>
    <w:p w14:paraId="59DF6336"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File sumber: Python strptime.py</w:t>
      </w:r>
    </w:p>
    <w:p w14:paraId="69EE029B"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Program mengubah string menjadi objek datetime dengan strptime. String 12/11/2018 menghasilkan 12 November dengan format %d/%m/%Y dan 11 Desember dengan format %m/%d/%Y. Contoh pemicu ValueError dinonaktifkan sebagai komentar sehingga tidak dijalankan.</w:t>
      </w:r>
    </w:p>
    <w:p w14:paraId="6AE6D50A"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Status: berhasil. Exit code: 0. Durasi: 0.0188 detik. Stderr: kosong.</w:t>
      </w:r>
    </w:p>
    <w:p w14:paraId="3487CD94" w14:textId="77777777" w:rsidR="009E0DA2" w:rsidRPr="00A23566" w:rsidRDefault="00000000" w:rsidP="00A23566">
      <w:pPr>
        <w:pStyle w:val="Heading3"/>
        <w:spacing w:before="120" w:after="120" w:line="360" w:lineRule="auto"/>
        <w:rPr>
          <w:rFonts w:ascii="Times New Roman" w:hAnsi="Times New Roman" w:cs="Times New Roman"/>
        </w:rPr>
      </w:pPr>
      <w:r w:rsidRPr="00A23566">
        <w:rPr>
          <w:rFonts w:ascii="Times New Roman" w:hAnsi="Times New Roman" w:cs="Times New Roman"/>
        </w:rPr>
        <w:t>Output aktual</w:t>
      </w:r>
    </w:p>
    <w:p w14:paraId="58E684C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date_string = 21 June, 2018</w:t>
      </w:r>
    </w:p>
    <w:p w14:paraId="1E8184B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type of date_string = &lt;class 'str'&gt;</w:t>
      </w:r>
    </w:p>
    <w:p w14:paraId="69CE1F7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date_object = 2018-06-21 00:00:00</w:t>
      </w:r>
    </w:p>
    <w:p w14:paraId="239961F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type of date_object = &lt;class 'datetime.datetime'&gt;</w:t>
      </w:r>
    </w:p>
    <w:p w14:paraId="4E50C6E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dt_object1 = 2018-11-12 09:15:32</w:t>
      </w:r>
    </w:p>
    <w:p w14:paraId="0BEB7B4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dt_object2 = 2018-12-11 09:15:32</w:t>
      </w:r>
    </w:p>
    <w:p w14:paraId="63E4900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date_object = 2018-11-12 00:00:00</w:t>
      </w:r>
    </w:p>
    <w:p w14:paraId="527662D0"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br w:type="page"/>
      </w:r>
    </w:p>
    <w:p w14:paraId="22B9B296" w14:textId="77777777" w:rsidR="009E0DA2" w:rsidRPr="00A23566" w:rsidRDefault="00000000" w:rsidP="00A23566">
      <w:pPr>
        <w:pStyle w:val="Heading2"/>
        <w:spacing w:before="120" w:after="120" w:line="360" w:lineRule="auto"/>
        <w:rPr>
          <w:rFonts w:ascii="Times New Roman" w:hAnsi="Times New Roman" w:cs="Times New Roman"/>
        </w:rPr>
      </w:pPr>
      <w:r w:rsidRPr="00A23566">
        <w:rPr>
          <w:rFonts w:ascii="Times New Roman" w:hAnsi="Times New Roman" w:cs="Times New Roman"/>
        </w:rPr>
        <w:lastRenderedPageBreak/>
        <w:t>4 4 Tanggal dan waktu saat ini</w:t>
      </w:r>
    </w:p>
    <w:p w14:paraId="4904E2FB"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File sumber: Python Current Date and Time.py</w:t>
      </w:r>
    </w:p>
    <w:p w14:paraId="5B84A3C1"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Program mengambil tanggal melalui date.today() dan waktu melalui datetime.now(). Nilai tanggal yang sama ditampilkan dalam empat format. Nilai now memuat mikrodetik, sedangkan format akhir hanya menampilkan hingga detik.</w:t>
      </w:r>
    </w:p>
    <w:p w14:paraId="0A8B0486"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Status: berhasil. Exit code: 0. Durasi: 0.0119 detik. Stderr: kosong.</w:t>
      </w:r>
    </w:p>
    <w:p w14:paraId="12394141" w14:textId="77777777" w:rsidR="009E0DA2" w:rsidRPr="00A23566" w:rsidRDefault="00000000" w:rsidP="00A23566">
      <w:pPr>
        <w:pStyle w:val="Heading3"/>
        <w:spacing w:before="120" w:after="120" w:line="360" w:lineRule="auto"/>
        <w:rPr>
          <w:rFonts w:ascii="Times New Roman" w:hAnsi="Times New Roman" w:cs="Times New Roman"/>
        </w:rPr>
      </w:pPr>
      <w:r w:rsidRPr="00A23566">
        <w:rPr>
          <w:rFonts w:ascii="Times New Roman" w:hAnsi="Times New Roman" w:cs="Times New Roman"/>
        </w:rPr>
        <w:t>Output aktual</w:t>
      </w:r>
    </w:p>
    <w:p w14:paraId="3989136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Today's date: 2026-10-17</w:t>
      </w:r>
    </w:p>
    <w:p w14:paraId="5ABA70D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d1 = 17/10/2026</w:t>
      </w:r>
    </w:p>
    <w:p w14:paraId="3D87F62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d2 = October 17, 2026</w:t>
      </w:r>
    </w:p>
    <w:p w14:paraId="23FBB87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d3 = 10/17/26</w:t>
      </w:r>
    </w:p>
    <w:p w14:paraId="0ADFCBA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d4 = Oct-17-2026</w:t>
      </w:r>
    </w:p>
    <w:p w14:paraId="469572A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now = 2026-10-17 22:31:04.359477</w:t>
      </w:r>
    </w:p>
    <w:p w14:paraId="6E5C637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date and time = 17/10/2026 22:31:04</w:t>
      </w:r>
    </w:p>
    <w:p w14:paraId="696063D5"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br w:type="page"/>
      </w:r>
    </w:p>
    <w:p w14:paraId="31E2C49C" w14:textId="77777777" w:rsidR="009E0DA2" w:rsidRPr="00A23566" w:rsidRDefault="00000000" w:rsidP="00A23566">
      <w:pPr>
        <w:pStyle w:val="Heading2"/>
        <w:spacing w:before="120" w:after="120" w:line="360" w:lineRule="auto"/>
        <w:rPr>
          <w:rFonts w:ascii="Times New Roman" w:hAnsi="Times New Roman" w:cs="Times New Roman"/>
        </w:rPr>
      </w:pPr>
      <w:r w:rsidRPr="00A23566">
        <w:rPr>
          <w:rFonts w:ascii="Times New Roman" w:hAnsi="Times New Roman" w:cs="Times New Roman"/>
        </w:rPr>
        <w:lastRenderedPageBreak/>
        <w:t>4 5 Waktu lokal dan zona waktu</w:t>
      </w:r>
    </w:p>
    <w:p w14:paraId="639D7387"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File sumber: Python Current Time.py</w:t>
      </w:r>
    </w:p>
    <w:p w14:paraId="2A660099"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Program mengambil jam melalui datetime.now() dan time.localtime(), kemudian menampilkan jam New York dan London menggunakan pytz. Pada run ini, waktu lokal 22.31.04 WIB bersamaan dengan 11.31.04 di New York dan 16.31.04 di London.</w:t>
      </w:r>
    </w:p>
    <w:p w14:paraId="2631BF68"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Status: berhasil. Exit code: 0. Durasi: 0.0212 detik. Stderr: kosong.</w:t>
      </w:r>
    </w:p>
    <w:p w14:paraId="5D88B9BE" w14:textId="77777777" w:rsidR="009E0DA2" w:rsidRPr="00A23566" w:rsidRDefault="00000000" w:rsidP="00A23566">
      <w:pPr>
        <w:pStyle w:val="Heading3"/>
        <w:spacing w:before="120" w:after="120" w:line="360" w:lineRule="auto"/>
        <w:rPr>
          <w:rFonts w:ascii="Times New Roman" w:hAnsi="Times New Roman" w:cs="Times New Roman"/>
        </w:rPr>
      </w:pPr>
      <w:r w:rsidRPr="00A23566">
        <w:rPr>
          <w:rFonts w:ascii="Times New Roman" w:hAnsi="Times New Roman" w:cs="Times New Roman"/>
        </w:rPr>
        <w:t>Output aktual</w:t>
      </w:r>
    </w:p>
    <w:p w14:paraId="614A9A5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Current Time = 22:31:04</w:t>
      </w:r>
    </w:p>
    <w:p w14:paraId="0610FB0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22:31:04</w:t>
      </w:r>
    </w:p>
    <w:p w14:paraId="547A8D6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NY time: 11:31:04</w:t>
      </w:r>
    </w:p>
    <w:p w14:paraId="7C8EECF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London time: 16:31:04</w:t>
      </w:r>
    </w:p>
    <w:p w14:paraId="1226F145"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br w:type="page"/>
      </w:r>
    </w:p>
    <w:p w14:paraId="7B0296A4" w14:textId="77777777" w:rsidR="009E0DA2" w:rsidRPr="00A23566" w:rsidRDefault="00000000" w:rsidP="00A23566">
      <w:pPr>
        <w:pStyle w:val="Heading2"/>
        <w:spacing w:before="120" w:after="120" w:line="360" w:lineRule="auto"/>
        <w:rPr>
          <w:rFonts w:ascii="Times New Roman" w:hAnsi="Times New Roman" w:cs="Times New Roman"/>
        </w:rPr>
      </w:pPr>
      <w:r w:rsidRPr="00A23566">
        <w:rPr>
          <w:rFonts w:ascii="Times New Roman" w:hAnsi="Times New Roman" w:cs="Times New Roman"/>
        </w:rPr>
        <w:lastRenderedPageBreak/>
        <w:t>4 6 Konversi timestamp dan datetime</w:t>
      </w:r>
    </w:p>
    <w:p w14:paraId="2D5A02B9"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File sumber: Python Timestamp to Datetime .py</w:t>
      </w:r>
    </w:p>
    <w:p w14:paraId="71273178"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Program mengubah timestamp 1545730073 menjadi datetime lokal 25 Desember 2018 pukul 16.27.53 WIB. Program juga mengubah waktu saat eksekusi menjadi timestamp bertipe float. Nilai timestamp saat ini berubah pada setiap run.</w:t>
      </w:r>
    </w:p>
    <w:p w14:paraId="07A1C6A0"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Status: berhasil. Exit code: 0. Durasi: 0.0134 detik. Stderr: kosong.</w:t>
      </w:r>
    </w:p>
    <w:p w14:paraId="644DAFAE" w14:textId="77777777" w:rsidR="009E0DA2" w:rsidRPr="00A23566" w:rsidRDefault="00000000" w:rsidP="00A23566">
      <w:pPr>
        <w:pStyle w:val="Heading3"/>
        <w:spacing w:before="120" w:after="120" w:line="360" w:lineRule="auto"/>
        <w:rPr>
          <w:rFonts w:ascii="Times New Roman" w:hAnsi="Times New Roman" w:cs="Times New Roman"/>
        </w:rPr>
      </w:pPr>
      <w:r w:rsidRPr="00A23566">
        <w:rPr>
          <w:rFonts w:ascii="Times New Roman" w:hAnsi="Times New Roman" w:cs="Times New Roman"/>
        </w:rPr>
        <w:t>Output aktual</w:t>
      </w:r>
    </w:p>
    <w:p w14:paraId="135991F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dt_object = 2018-12-25 16:27:53</w:t>
      </w:r>
    </w:p>
    <w:p w14:paraId="6E41457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type(dt_object) = &lt;class 'datetime.datetime'&gt;</w:t>
      </w:r>
    </w:p>
    <w:p w14:paraId="59138BF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Timestamp = 1792251064.394621</w:t>
      </w:r>
    </w:p>
    <w:p w14:paraId="5DECC450"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br w:type="page"/>
      </w:r>
    </w:p>
    <w:p w14:paraId="5F342580" w14:textId="77777777" w:rsidR="009E0DA2" w:rsidRPr="00A23566" w:rsidRDefault="00000000" w:rsidP="00A23566">
      <w:pPr>
        <w:pStyle w:val="Heading2"/>
        <w:spacing w:before="120" w:after="120" w:line="360" w:lineRule="auto"/>
        <w:rPr>
          <w:rFonts w:ascii="Times New Roman" w:hAnsi="Times New Roman" w:cs="Times New Roman"/>
        </w:rPr>
      </w:pPr>
      <w:r w:rsidRPr="00A23566">
        <w:rPr>
          <w:rFonts w:ascii="Times New Roman" w:hAnsi="Times New Roman" w:cs="Times New Roman"/>
        </w:rPr>
        <w:lastRenderedPageBreak/>
        <w:t>4 7 Penggunaan modul time</w:t>
      </w:r>
    </w:p>
    <w:p w14:paraId="6E8F83AD"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File sumber: Python time Module.py</w:t>
      </w:r>
    </w:p>
    <w:p w14:paraId="12BB7E6F"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Program menjalankan ctime, sleep, localtime, gmtime, mktime, asctime, strftime, dan strptime. localtime menampilkan jam 15 untuk timestamp contoh, sedangkan gmtime menampilkan jam 8 karena WIB memiliki selisih tujuh jam terhadap UTC.</w:t>
      </w:r>
    </w:p>
    <w:p w14:paraId="3DEE2218"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Status: berhasil. Exit code: 0. Durasi: 2.4203 detik. Stderr: kosong.</w:t>
      </w:r>
    </w:p>
    <w:p w14:paraId="739ECE47" w14:textId="77777777" w:rsidR="009E0DA2" w:rsidRPr="00A23566" w:rsidRDefault="00000000" w:rsidP="00A23566">
      <w:pPr>
        <w:pStyle w:val="Heading3"/>
        <w:spacing w:before="120" w:after="120" w:line="360" w:lineRule="auto"/>
        <w:rPr>
          <w:rFonts w:ascii="Times New Roman" w:hAnsi="Times New Roman" w:cs="Times New Roman"/>
        </w:rPr>
      </w:pPr>
      <w:r w:rsidRPr="00A23566">
        <w:rPr>
          <w:rFonts w:ascii="Times New Roman" w:hAnsi="Times New Roman" w:cs="Times New Roman"/>
        </w:rPr>
        <w:t>Output aktual</w:t>
      </w:r>
    </w:p>
    <w:p w14:paraId="2E5C78A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Local time: Wed Dec 28 15:16:19 2022</w:t>
      </w:r>
    </w:p>
    <w:p w14:paraId="2C8D3FB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Printed immediately.</w:t>
      </w:r>
    </w:p>
    <w:p w14:paraId="41D206E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Printed after 2.4 seconds.</w:t>
      </w:r>
    </w:p>
    <w:p w14:paraId="31609BD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xml:space="preserve">result: time.struct_time(tm_year=2022, tm_mon=12, tm_mday=28, tm_hour=15, tm_min=8, tm_sec=53, </w:t>
      </w:r>
    </w:p>
    <w:p w14:paraId="6246AC7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tm_wday=2, tm_yday=362, tm_isdst=0)</w:t>
      </w:r>
    </w:p>
    <w:p w14:paraId="4C524D22" w14:textId="77777777" w:rsidR="009E0DA2" w:rsidRPr="00A23566" w:rsidRDefault="009E0DA2" w:rsidP="00A23566">
      <w:pPr>
        <w:pStyle w:val="Code"/>
        <w:spacing w:before="120" w:after="120" w:line="360" w:lineRule="auto"/>
        <w:rPr>
          <w:rFonts w:ascii="Times New Roman" w:hAnsi="Times New Roman" w:cs="Times New Roman"/>
        </w:rPr>
      </w:pPr>
    </w:p>
    <w:p w14:paraId="0C65E24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year: 2022</w:t>
      </w:r>
    </w:p>
    <w:p w14:paraId="3BA677D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tm_hour: 15</w:t>
      </w:r>
    </w:p>
    <w:p w14:paraId="7C512A5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xml:space="preserve">result: time.struct_time(tm_year=2022, tm_mon=12, tm_mday=28, tm_hour=8, tm_min=8, tm_sec=53, </w:t>
      </w:r>
    </w:p>
    <w:p w14:paraId="50D2D36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tm_wday=2, tm_yday=362, tm_isdst=0)</w:t>
      </w:r>
    </w:p>
    <w:p w14:paraId="4305EBDE" w14:textId="77777777" w:rsidR="009E0DA2" w:rsidRPr="00A23566" w:rsidRDefault="009E0DA2" w:rsidP="00A23566">
      <w:pPr>
        <w:pStyle w:val="Code"/>
        <w:spacing w:before="120" w:after="120" w:line="360" w:lineRule="auto"/>
        <w:rPr>
          <w:rFonts w:ascii="Times New Roman" w:hAnsi="Times New Roman" w:cs="Times New Roman"/>
        </w:rPr>
      </w:pPr>
    </w:p>
    <w:p w14:paraId="5536735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year: 2022</w:t>
      </w:r>
    </w:p>
    <w:p w14:paraId="24F4E78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tm_hour: 8</w:t>
      </w:r>
    </w:p>
    <w:p w14:paraId="626385C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1672191844.0</w:t>
      </w:r>
    </w:p>
    <w:p w14:paraId="1F100BA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Result: Fri Dec 28 08:44:04 2022</w:t>
      </w:r>
    </w:p>
    <w:p w14:paraId="459C79E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10/17/2026, 22:31:06</w:t>
      </w:r>
    </w:p>
    <w:p w14:paraId="1EFEA55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xml:space="preserve">time.struct_time(tm_year=2023, tm_mon=7, tm_mday=14, tm_hour=0, tm_min=0, tm_sec=0, tm_wday=4, </w:t>
      </w:r>
    </w:p>
    <w:p w14:paraId="2A1A849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tm_yday=195, tm_isdst=-1)</w:t>
      </w:r>
    </w:p>
    <w:p w14:paraId="565DDB0A"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Catatan ketepatan data: tuple (2022, 12, 28, 8, 44, 4, 4, 362, 0) mengisi tm_wday dengan 4 atau Jumat. Tanggal 28 Desember 2022 sebenarnya Rabu atau 2. Karena asctime memakai nilai hari dari tuple, output asli menampilkan Fri Dec 28. Koreksi yang disarankan adalah mengganti elemen hari menjadi 2 atau membentuk tuple dari tanggal yang valid. Koreksi ini belum diterapkan pada kode asli.</w:t>
      </w:r>
    </w:p>
    <w:p w14:paraId="69A8F954"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br w:type="page"/>
      </w:r>
    </w:p>
    <w:p w14:paraId="1271FE89" w14:textId="77777777" w:rsidR="009E0DA2" w:rsidRPr="00A23566" w:rsidRDefault="00000000" w:rsidP="00A23566">
      <w:pPr>
        <w:pStyle w:val="Heading2"/>
        <w:spacing w:before="120" w:after="120" w:line="360" w:lineRule="auto"/>
        <w:rPr>
          <w:rFonts w:ascii="Times New Roman" w:hAnsi="Times New Roman" w:cs="Times New Roman"/>
        </w:rPr>
      </w:pPr>
      <w:r w:rsidRPr="00A23566">
        <w:rPr>
          <w:rFonts w:ascii="Times New Roman" w:hAnsi="Times New Roman" w:cs="Times New Roman"/>
        </w:rPr>
        <w:lastRenderedPageBreak/>
        <w:t>4 8 Penundaan eksekusi dengan time sleep</w:t>
      </w:r>
    </w:p>
    <w:p w14:paraId="3A3E7A47"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File sumber: Python time.sleep.py</w:t>
      </w:r>
    </w:p>
    <w:p w14:paraId="09E5CB97"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File ini juga menjalankan contoh modul time secara lengkap. Pemanggilan time.sleep(2.4) tetap dijalankan tanpa percepatan. Durasi proses sekitar 2,42 detik mencakup jeda dan overhead proses. Pengukuran ini adalah durasi seluruh proses, bukan pengukuran terpisah atas sleep.</w:t>
      </w:r>
    </w:p>
    <w:p w14:paraId="4FC01282"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Status: berhasil. Exit code: 0. Durasi: 2.4217 detik. Stderr: kosong.</w:t>
      </w:r>
    </w:p>
    <w:p w14:paraId="1692D6FA" w14:textId="77777777" w:rsidR="009E0DA2" w:rsidRPr="00A23566" w:rsidRDefault="00000000" w:rsidP="00A23566">
      <w:pPr>
        <w:pStyle w:val="Heading3"/>
        <w:spacing w:before="120" w:after="120" w:line="360" w:lineRule="auto"/>
        <w:rPr>
          <w:rFonts w:ascii="Times New Roman" w:hAnsi="Times New Roman" w:cs="Times New Roman"/>
        </w:rPr>
      </w:pPr>
      <w:r w:rsidRPr="00A23566">
        <w:rPr>
          <w:rFonts w:ascii="Times New Roman" w:hAnsi="Times New Roman" w:cs="Times New Roman"/>
        </w:rPr>
        <w:t>Output aktual</w:t>
      </w:r>
    </w:p>
    <w:p w14:paraId="1A4DEED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Local time: Wed Dec 28 15:16:19 2022</w:t>
      </w:r>
    </w:p>
    <w:p w14:paraId="3ACF920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Printed immediately.</w:t>
      </w:r>
    </w:p>
    <w:p w14:paraId="4822090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Printed after 2.4 seconds.</w:t>
      </w:r>
    </w:p>
    <w:p w14:paraId="5CC166B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xml:space="preserve">result: time.struct_time(tm_year=2022, tm_mon=12, tm_mday=28, tm_hour=15, tm_min=8, tm_sec=53, </w:t>
      </w:r>
    </w:p>
    <w:p w14:paraId="028EB9D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tm_wday=2, tm_yday=362, tm_isdst=0)</w:t>
      </w:r>
    </w:p>
    <w:p w14:paraId="387C903A" w14:textId="77777777" w:rsidR="009E0DA2" w:rsidRPr="00A23566" w:rsidRDefault="009E0DA2" w:rsidP="00A23566">
      <w:pPr>
        <w:pStyle w:val="Code"/>
        <w:spacing w:before="120" w:after="120" w:line="360" w:lineRule="auto"/>
        <w:rPr>
          <w:rFonts w:ascii="Times New Roman" w:hAnsi="Times New Roman" w:cs="Times New Roman"/>
        </w:rPr>
      </w:pPr>
    </w:p>
    <w:p w14:paraId="1DB5C51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year: 2022</w:t>
      </w:r>
    </w:p>
    <w:p w14:paraId="61578AF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tm_hour: 15</w:t>
      </w:r>
    </w:p>
    <w:p w14:paraId="767A8CE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xml:space="preserve">result: time.struct_time(tm_year=2022, tm_mon=12, tm_mday=28, tm_hour=8, tm_min=8, tm_sec=53, </w:t>
      </w:r>
    </w:p>
    <w:p w14:paraId="567D5B9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tm_wday=2, tm_yday=362, tm_isdst=0)</w:t>
      </w:r>
    </w:p>
    <w:p w14:paraId="222F23CB" w14:textId="77777777" w:rsidR="009E0DA2" w:rsidRPr="00A23566" w:rsidRDefault="009E0DA2" w:rsidP="00A23566">
      <w:pPr>
        <w:pStyle w:val="Code"/>
        <w:spacing w:before="120" w:after="120" w:line="360" w:lineRule="auto"/>
        <w:rPr>
          <w:rFonts w:ascii="Times New Roman" w:hAnsi="Times New Roman" w:cs="Times New Roman"/>
        </w:rPr>
      </w:pPr>
    </w:p>
    <w:p w14:paraId="057CF33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year: 2022</w:t>
      </w:r>
    </w:p>
    <w:p w14:paraId="258B885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tm_hour: 8</w:t>
      </w:r>
    </w:p>
    <w:p w14:paraId="74F9E85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1672191844.0</w:t>
      </w:r>
    </w:p>
    <w:p w14:paraId="3252312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Result: Fri Dec 28 08:44:04 2022</w:t>
      </w:r>
    </w:p>
    <w:p w14:paraId="1635B61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10/17/2026, 22:31:09</w:t>
      </w:r>
    </w:p>
    <w:p w14:paraId="2598287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xml:space="preserve">time.struct_time(tm_year=2023, tm_mon=7, tm_mday=14, tm_hour=0, tm_min=0, tm_sec=0, tm_wday=4, </w:t>
      </w:r>
    </w:p>
    <w:p w14:paraId="5954297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tm_yday=195, tm_isdst=-1)</w:t>
      </w:r>
    </w:p>
    <w:p w14:paraId="0CC81087"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Catatan ketepatan data: tuple (2022, 12, 28, 8, 44, 4, 4, 362, 0) mengisi tm_wday dengan 4 atau Jumat. Tanggal 28 Desember 2022 sebenarnya Rabu atau 2. Karena asctime memakai nilai hari dari tuple, output asli menampilkan Fri Dec 28. Koreksi yang disarankan adalah mengganti elemen hari menjadi 2 atau membentuk tuple dari tanggal yang valid. Koreksi ini belum diterapkan pada kode asli.</w:t>
      </w:r>
    </w:p>
    <w:p w14:paraId="722ED166" w14:textId="77777777" w:rsidR="009E0DA2" w:rsidRPr="00A23566" w:rsidRDefault="00000000" w:rsidP="00A23566">
      <w:pPr>
        <w:pStyle w:val="Heading1"/>
        <w:spacing w:before="120" w:after="120" w:line="360" w:lineRule="auto"/>
        <w:rPr>
          <w:rFonts w:ascii="Times New Roman" w:hAnsi="Times New Roman" w:cs="Times New Roman"/>
        </w:rPr>
      </w:pPr>
      <w:r w:rsidRPr="00A23566">
        <w:rPr>
          <w:rFonts w:ascii="Times New Roman" w:hAnsi="Times New Roman" w:cs="Times New Roman"/>
        </w:rPr>
        <w:t>5 Kesimpulan</w:t>
      </w:r>
    </w:p>
    <w:p w14:paraId="09242567"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 xml:space="preserve">Delapan program berhasil dijalankan pada lingkungan yang dicatat. Praktik memperlihatkan perbedaan antara objek tanggal dan waktu, string hasil format, struct_time, serta timestamp. Keberhasilan eksekusi tidak berarti </w:t>
      </w:r>
      <w:r w:rsidRPr="00A23566">
        <w:rPr>
          <w:rFonts w:ascii="Times New Roman" w:hAnsi="Times New Roman" w:cs="Times New Roman"/>
        </w:rPr>
        <w:lastRenderedPageBreak/>
        <w:t>semua contoh data konsisten. Dua file modul time memiliki tuple hari yang perlu diperbaiki dan cakupan materi yang hampir sama.</w:t>
      </w:r>
    </w:p>
    <w:p w14:paraId="4ABB90E5" w14:textId="77777777" w:rsidR="009E0DA2" w:rsidRPr="00A23566" w:rsidRDefault="00000000" w:rsidP="00A23566">
      <w:pPr>
        <w:pStyle w:val="Heading1"/>
        <w:spacing w:before="120" w:after="120" w:line="360" w:lineRule="auto"/>
        <w:rPr>
          <w:rFonts w:ascii="Times New Roman" w:hAnsi="Times New Roman" w:cs="Times New Roman"/>
        </w:rPr>
      </w:pPr>
      <w:r w:rsidRPr="00A23566">
        <w:rPr>
          <w:rFonts w:ascii="Times New Roman" w:hAnsi="Times New Roman" w:cs="Times New Roman"/>
        </w:rPr>
        <w:t>6 Petunjuk pengumpulan melalui GitHub</w:t>
      </w:r>
    </w:p>
    <w:p w14:paraId="18B28F0A"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Unggah isi paket GitHub_Python_Date_Time ke satu repositori GitHub. Folder program berisi delapan file sumber asli, hasil_run berisi keluaran dan metadata, subbab berisi pembahasan terpisah untuk setiap file, dan laporan berisi Word serta PDF. Satu file Python mewakili satu subbab. Isi identitas dan URL repositori pada laporan sebelum dikumpulkan. URL belum dicantumkan karena repositori akan dibuat oleh pemilik tugas.</w:t>
      </w:r>
    </w:p>
    <w:p w14:paraId="1526310D"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br w:type="page"/>
      </w:r>
    </w:p>
    <w:p w14:paraId="75347EF6" w14:textId="77777777" w:rsidR="009E0DA2" w:rsidRPr="00A23566" w:rsidRDefault="00000000" w:rsidP="00A23566">
      <w:pPr>
        <w:pStyle w:val="Heading1"/>
        <w:spacing w:before="120" w:after="120" w:line="360" w:lineRule="auto"/>
        <w:rPr>
          <w:rFonts w:ascii="Times New Roman" w:hAnsi="Times New Roman" w:cs="Times New Roman"/>
        </w:rPr>
      </w:pPr>
      <w:r w:rsidRPr="00A23566">
        <w:rPr>
          <w:rFonts w:ascii="Times New Roman" w:hAnsi="Times New Roman" w:cs="Times New Roman"/>
        </w:rPr>
        <w:lastRenderedPageBreak/>
        <w:t>Lampiran 1 Kode sumber Modul datetime</w:t>
      </w:r>
    </w:p>
    <w:p w14:paraId="79F788E4"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Nama file asli: Python datetime.py</w:t>
      </w:r>
    </w:p>
    <w:p w14:paraId="284B97D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ini adalah untuk mengambil waktu yang paling lengkap</w:t>
      </w:r>
    </w:p>
    <w:p w14:paraId="770C636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import datetime</w:t>
      </w:r>
    </w:p>
    <w:p w14:paraId="314D3F0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from datetime import date, time, timedelta</w:t>
      </w:r>
    </w:p>
    <w:p w14:paraId="7B77D1C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import pytz</w:t>
      </w:r>
    </w:p>
    <w:p w14:paraId="3EB777C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#timepastamp sekarang</w:t>
      </w:r>
    </w:p>
    <w:p w14:paraId="1F7B58B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now  = datetime.datetime.now()</w:t>
      </w:r>
    </w:p>
    <w:p w14:paraId="5A0790F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print(now)</w:t>
      </w:r>
    </w:p>
    <w:p w14:paraId="6F5132D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ini contoh digunakan kalau mau mengambil tanggal pada hari ini</w:t>
      </w:r>
    </w:p>
    <w:p w14:paraId="191742A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current_date = datetime.date.today()</w:t>
      </w:r>
    </w:p>
    <w:p w14:paraId="2C6512D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print(current_date)</w:t>
      </w:r>
    </w:p>
    <w:p w14:paraId="3C911DA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kita bisa pakai fungsi dir() untuk ambil daftar</w:t>
      </w:r>
    </w:p>
    <w:p w14:paraId="262B24B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print(dir(datetime))</w:t>
      </w:r>
    </w:p>
    <w:p w14:paraId="602CA89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bagian datetime.date class</w:t>
      </w:r>
    </w:p>
    <w:p w14:paraId="2C4DA65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ini cara bikin object date manual, isinya (year, month, day)</w:t>
      </w:r>
    </w:p>
    <w:p w14:paraId="39F2410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 = datetime.date(2022, 12, 25)</w:t>
      </w:r>
    </w:p>
    <w:p w14:paraId="1DB4731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print(d)</w:t>
      </w:r>
    </w:p>
    <w:p w14:paraId="2EB02E3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bisa juga langsung pakai class date-nya aja biar ga nulis datetime.date terus</w:t>
      </w:r>
    </w:p>
    <w:p w14:paraId="37EAE82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 = date(2022, 12, 25)</w:t>
      </w:r>
    </w:p>
    <w:p w14:paraId="49D8DBA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print(d)</w:t>
      </w:r>
    </w:p>
    <w:p w14:paraId="1F6FC4C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ini buat ambil tanggal hari ini pakai today()</w:t>
      </w:r>
    </w:p>
    <w:p w14:paraId="1DDCCCB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todays_date = date.today()</w:t>
      </w:r>
    </w:p>
    <w:p w14:paraId="3AA6CB8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print("Today's date =", todays_date)</w:t>
      </w:r>
    </w:p>
    <w:p w14:paraId="2BDA7FE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ini buat convert dari unix timestamp ke date</w:t>
      </w:r>
    </w:p>
    <w:p w14:paraId="786907B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timestamp itu jumlah detik dari 1 Januari 1970 UTC</w:t>
      </w:r>
    </w:p>
    <w:p w14:paraId="705B13E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timestamp = date.fromtimestamp(1326244364)</w:t>
      </w:r>
    </w:p>
    <w:p w14:paraId="7116BBB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print("Date =", timestamp)</w:t>
      </w:r>
    </w:p>
    <w:p w14:paraId="102C23A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kita bisa ambil year, month, day dari object date</w:t>
      </w:r>
    </w:p>
    <w:p w14:paraId="085FFB0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today = date.today()</w:t>
      </w:r>
    </w:p>
    <w:p w14:paraId="652F35E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print("Current year:", today.year)</w:t>
      </w:r>
    </w:p>
    <w:p w14:paraId="5F34D03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print("Current month:", today.month)</w:t>
      </w:r>
    </w:p>
    <w:p w14:paraId="082599C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print("Current day:", today.day)</w:t>
      </w:r>
    </w:p>
    <w:p w14:paraId="2588B35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lastRenderedPageBreak/>
        <w:t># bagian datetime.time class</w:t>
      </w:r>
    </w:p>
    <w:p w14:paraId="0855FBB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ini buat bikin object time, formatnya (hour, minute, second, microsecond)</w:t>
      </w:r>
    </w:p>
    <w:p w14:paraId="65A6316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time(hour = 0, minute = 0, second = 0) -&gt; default semua 0</w:t>
      </w:r>
    </w:p>
    <w:p w14:paraId="33C351A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a = time()</w:t>
      </w:r>
    </w:p>
    <w:p w14:paraId="671F735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print(a)</w:t>
      </w:r>
    </w:p>
    <w:p w14:paraId="3C97BE7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time(hour, minute and second)</w:t>
      </w:r>
    </w:p>
    <w:p w14:paraId="2473E05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b = time(11, 34, 56)</w:t>
      </w:r>
    </w:p>
    <w:p w14:paraId="0C7200B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print(b)</w:t>
      </w:r>
    </w:p>
    <w:p w14:paraId="0C91115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ini juga sama aja, cuma pakai keyword argument</w:t>
      </w:r>
    </w:p>
    <w:p w14:paraId="34521EC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c = time(hour = 11, minute = 34, second = 56)</w:t>
      </w:r>
    </w:p>
    <w:p w14:paraId="4D74782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print(c)</w:t>
      </w:r>
    </w:p>
    <w:p w14:paraId="0832A6F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time(hour, minute, second, microsecond)</w:t>
      </w:r>
    </w:p>
    <w:p w14:paraId="1A3D3FE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 = time(11, 34, 56, 234566)</w:t>
      </w:r>
    </w:p>
    <w:p w14:paraId="3AC974C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print(d)</w:t>
      </w:r>
    </w:p>
    <w:p w14:paraId="5D91094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ini cara ambil attribute dari object time</w:t>
      </w:r>
    </w:p>
    <w:p w14:paraId="201D914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a = time(11, 34, 56)</w:t>
      </w:r>
    </w:p>
    <w:p w14:paraId="295A47C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print("Hour =", a.hour)</w:t>
      </w:r>
    </w:p>
    <w:p w14:paraId="077F622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print("Minute =", a.minute)</w:t>
      </w:r>
    </w:p>
    <w:p w14:paraId="3CE4232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print("Second =", a.second)</w:t>
      </w:r>
    </w:p>
    <w:p w14:paraId="1724FAC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print("Microsecond =", a.microsecond)  # default 0 kalau ga diisi</w:t>
      </w:r>
    </w:p>
    <w:p w14:paraId="00B5E1A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bagian datetime.datetime class</w:t>
      </w:r>
    </w:p>
    <w:p w14:paraId="5C9E044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ini gabungan date + time, paling lengkap</w:t>
      </w:r>
    </w:p>
    <w:p w14:paraId="3516FE5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datetime(year, month, day) -&gt; jam otomatis 00:00:00</w:t>
      </w:r>
    </w:p>
    <w:p w14:paraId="4E295B0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a = datetime.datetime(2022, 12, 28)</w:t>
      </w:r>
    </w:p>
    <w:p w14:paraId="2394FCB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print(a)</w:t>
      </w:r>
    </w:p>
    <w:p w14:paraId="25AF0F8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datetime(year, month, day, hour, minute, second, microsecond)</w:t>
      </w:r>
    </w:p>
    <w:p w14:paraId="47F2B5B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b = datetime.datetime(2022, 12, 28, 23, 55, 59, 342380)</w:t>
      </w:r>
    </w:p>
    <w:p w14:paraId="4531C58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print(b)</w:t>
      </w:r>
    </w:p>
    <w:p w14:paraId="2173D80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ini cara ambil attribute-attribute dari object datetime</w:t>
      </w:r>
    </w:p>
    <w:p w14:paraId="7432AA4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a = datetime.datetime(2022, 12, 28, 23, 55, 59, 342380)</w:t>
      </w:r>
    </w:p>
    <w:p w14:paraId="56BA5E2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print("Year =", a.year)</w:t>
      </w:r>
    </w:p>
    <w:p w14:paraId="46BBA0D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print("Month =", a.month)</w:t>
      </w:r>
    </w:p>
    <w:p w14:paraId="27153BC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print("Hour =", a.hour)</w:t>
      </w:r>
    </w:p>
    <w:p w14:paraId="74A42B6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print("Minute =", a.minute)</w:t>
      </w:r>
    </w:p>
    <w:p w14:paraId="5922A30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lastRenderedPageBreak/>
        <w:t>print("Timestamp =", a.timestamp())  # convert ke unix timestamp</w:t>
      </w:r>
    </w:p>
    <w:p w14:paraId="20D61B3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bagian datetime.timedelta class</w:t>
      </w:r>
    </w:p>
    <w:p w14:paraId="50DFD41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ini buat selisih antara dua tanggal/waktu</w:t>
      </w:r>
    </w:p>
    <w:p w14:paraId="35D95E6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contoh pakai date() -&gt; hasilnya selisih hari</w:t>
      </w:r>
    </w:p>
    <w:p w14:paraId="6F06CD7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t1 = date(year = 2018, month = 7, day = 12)</w:t>
      </w:r>
    </w:p>
    <w:p w14:paraId="7305FFD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t2 = date(year = 2017, month = 12, day = 23)</w:t>
      </w:r>
    </w:p>
    <w:p w14:paraId="483597D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t3 = t1 - t2</w:t>
      </w:r>
    </w:p>
    <w:p w14:paraId="4B0E721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print("t3 =", t3)</w:t>
      </w:r>
    </w:p>
    <w:p w14:paraId="043AA5A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contoh pakai datetime() -&gt; hasilnya lebih detail (hari, jam, menit, detik)</w:t>
      </w:r>
    </w:p>
    <w:p w14:paraId="58F2E43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t4 = datetime.datetime(year = 2018, month = 7, day = 12, hour = 7, minute = 9, second = 33)</w:t>
      </w:r>
    </w:p>
    <w:p w14:paraId="79291FC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t5 = datetime.datetime(year = 2019, month = 6, day = 10, hour = 5, minute = 55, second = 13)</w:t>
      </w:r>
    </w:p>
    <w:p w14:paraId="39B5691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t6 = t4 - t5</w:t>
      </w:r>
    </w:p>
    <w:p w14:paraId="7F8E6A8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print("t6 =", t6)</w:t>
      </w:r>
    </w:p>
    <w:p w14:paraId="159AAE7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cek tipe datanya, ternyata hasil pengurangan date/datetime itu timedelta</w:t>
      </w:r>
    </w:p>
    <w:p w14:paraId="6A22EB6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print("Type of t3 =", type(t3))</w:t>
      </w:r>
    </w:p>
    <w:p w14:paraId="58ADE42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print("Type of t6 =", type(t6))</w:t>
      </w:r>
    </w:p>
    <w:p w14:paraId="2215765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ini cara bikin timedelta manual, terus dihitung selisihnya</w:t>
      </w:r>
    </w:p>
    <w:p w14:paraId="2C68E15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t1 = timedelta(weeks = 2, days = 5, hours = 1, seconds = 33)</w:t>
      </w:r>
    </w:p>
    <w:p w14:paraId="4E9966E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t2 = timedelta(days = 4, hours = 11, minutes = 4, seconds = 54)</w:t>
      </w:r>
    </w:p>
    <w:p w14:paraId="6E0D6A6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t3 = t1 - t2</w:t>
      </w:r>
    </w:p>
    <w:p w14:paraId="13B8045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print("t3 =", t3)</w:t>
      </w:r>
    </w:p>
    <w:p w14:paraId="158BD22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bisa juga convert timedelta ke total detik pakai total_seconds()</w:t>
      </w:r>
    </w:p>
    <w:p w14:paraId="300AEE4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 = timedelta(days = 5, hours = 1, seconds = 33, microseconds = 233423)</w:t>
      </w:r>
    </w:p>
    <w:p w14:paraId="2E62E84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print("Total seconds =", t.total_seconds())</w:t>
      </w:r>
    </w:p>
    <w:p w14:paraId="23762CF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bagian format datetime</w:t>
      </w:r>
    </w:p>
    <w:p w14:paraId="07A7973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beda negara beda format tanggal, US pakai mm/dd/yyyy, UK pakai dd/mm/yyyy</w:t>
      </w:r>
    </w:p>
    <w:p w14:paraId="435FBA4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makanya kita butuh strftime() sama strptime()</w:t>
      </w:r>
    </w:p>
    <w:p w14:paraId="4A7AAF6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strftime() -&gt; object datetime diubah jadi string dengan format tertentu</w:t>
      </w:r>
    </w:p>
    <w:p w14:paraId="5FA6F7C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now = datetime.datetime.now()</w:t>
      </w:r>
    </w:p>
    <w:p w14:paraId="237D4BF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format jam:menit:detik</w:t>
      </w:r>
    </w:p>
    <w:p w14:paraId="18D80A1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 = now.strftime("%H:%M:%S")</w:t>
      </w:r>
    </w:p>
    <w:p w14:paraId="3306DEA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print("Time:", t)</w:t>
      </w:r>
    </w:p>
    <w:p w14:paraId="29989A8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format mm/dd/YYYY, H:M:S (gaya US)</w:t>
      </w:r>
    </w:p>
    <w:p w14:paraId="5E6C785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s1 = now.strftime("%m/%d/%Y, %H:%M:%S")</w:t>
      </w:r>
    </w:p>
    <w:p w14:paraId="025293C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lastRenderedPageBreak/>
        <w:t>print("s1:", s1)</w:t>
      </w:r>
    </w:p>
    <w:p w14:paraId="34FB124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format dd/mm/YYYY, H:M:S (gaya UK)</w:t>
      </w:r>
    </w:p>
    <w:p w14:paraId="1EF90C5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s2 = now.strftime("%d/%m/%Y, %H:%M:%S")</w:t>
      </w:r>
    </w:p>
    <w:p w14:paraId="535BD26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print("s2:", s2)</w:t>
      </w:r>
    </w:p>
    <w:p w14:paraId="04A2AC7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format code yang umum dipakai:</w:t>
      </w:r>
    </w:p>
    <w:p w14:paraId="6FBFAAF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%Y - year</w:t>
      </w:r>
    </w:p>
    <w:p w14:paraId="270EE67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%m - month</w:t>
      </w:r>
    </w:p>
    <w:p w14:paraId="01ABBB7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%d - day</w:t>
      </w:r>
    </w:p>
    <w:p w14:paraId="3442CCF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%H - hour</w:t>
      </w:r>
    </w:p>
    <w:p w14:paraId="01BD332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%M - minute</w:t>
      </w:r>
    </w:p>
    <w:p w14:paraId="5260952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 - second</w:t>
      </w:r>
    </w:p>
    <w:p w14:paraId="5E47745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strptime() -&gt; kebalikannya, dari string diubah jadi object datetime</w:t>
      </w:r>
    </w:p>
    <w:p w14:paraId="7646A5F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date_string = "25 December, 2022"</w:t>
      </w:r>
    </w:p>
    <w:p w14:paraId="0F59BA5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print("date_string =", date_string)</w:t>
      </w:r>
    </w:p>
    <w:p w14:paraId="004E6BB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%d = day, %B = nama bulan lengkap, %Y = year</w:t>
      </w:r>
    </w:p>
    <w:p w14:paraId="5B86B8E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date_object = datetime.datetime.strptime(date_string, "%d %B, %Y")</w:t>
      </w:r>
    </w:p>
    <w:p w14:paraId="5A70279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print("date_object =", date_object)</w:t>
      </w:r>
    </w:p>
    <w:p w14:paraId="1BABEAD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bagian handling timezone</w:t>
      </w:r>
    </w:p>
    <w:p w14:paraId="2D5D97F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buat urusan timezone mending pakai library pytz aja, jangan bikin sendiri</w:t>
      </w:r>
    </w:p>
    <w:p w14:paraId="7A9BD8B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waktu lokal</w:t>
      </w:r>
    </w:p>
    <w:p w14:paraId="47D5B33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local = datetime.datetime.now()</w:t>
      </w:r>
    </w:p>
    <w:p w14:paraId="6C49B4A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print("Local:", local.strftime("%m/%d/%Y, %H:%M:%S"))</w:t>
      </w:r>
    </w:p>
    <w:p w14:paraId="62A52D4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waktu New York</w:t>
      </w:r>
    </w:p>
    <w:p w14:paraId="75C80F3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tz_NY = pytz.timezone('America/New_York')</w:t>
      </w:r>
    </w:p>
    <w:p w14:paraId="16FD3AF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datetime_NY = datetime.datetime.now(tz_NY)</w:t>
      </w:r>
    </w:p>
    <w:p w14:paraId="0BCC5C1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print("NY:", datetime_NY.strftime("%m/%d/%Y, %H:%M:%S"))</w:t>
      </w:r>
    </w:p>
    <w:p w14:paraId="39F4CA7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waktu London</w:t>
      </w:r>
    </w:p>
    <w:p w14:paraId="7F07622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tz_London = pytz.timezone('Europe/London')</w:t>
      </w:r>
    </w:p>
    <w:p w14:paraId="594E9F0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datetime_London = datetime.datetime.now(tz_London)</w:t>
      </w:r>
    </w:p>
    <w:p w14:paraId="3838D13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print("London:", datetime_London.strftime("%m/%d/%Y, %H:%M:%S"))</w:t>
      </w:r>
    </w:p>
    <w:p w14:paraId="76BE67B1"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br w:type="page"/>
      </w:r>
    </w:p>
    <w:p w14:paraId="019CED29" w14:textId="77777777" w:rsidR="009E0DA2" w:rsidRPr="00A23566" w:rsidRDefault="00000000" w:rsidP="00A23566">
      <w:pPr>
        <w:pStyle w:val="Heading1"/>
        <w:spacing w:before="120" w:after="120" w:line="360" w:lineRule="auto"/>
        <w:rPr>
          <w:rFonts w:ascii="Times New Roman" w:hAnsi="Times New Roman" w:cs="Times New Roman"/>
        </w:rPr>
      </w:pPr>
      <w:r w:rsidRPr="00A23566">
        <w:rPr>
          <w:rFonts w:ascii="Times New Roman" w:hAnsi="Times New Roman" w:cs="Times New Roman"/>
        </w:rPr>
        <w:lastRenderedPageBreak/>
        <w:t>Lampiran 2 Kode sumber Pemformatan tanggal dengan strftime</w:t>
      </w:r>
    </w:p>
    <w:p w14:paraId="7C42FB1C"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Nama file asli: Python strftime.py</w:t>
      </w:r>
    </w:p>
    <w:p w14:paraId="30A84A6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ini buat ngubah object datetime jadi string dengan format tertentu</w:t>
      </w:r>
    </w:p>
    <w:p w14:paraId="433A04C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namanya strftime() = string format time</w:t>
      </w:r>
    </w:p>
    <w:p w14:paraId="23D690E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from datetime import datetime</w:t>
      </w:r>
    </w:p>
    <w:p w14:paraId="7981A76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ambil waktu sekarang dulu, ini object datetime (belum string)</w:t>
      </w:r>
    </w:p>
    <w:p w14:paraId="7DFF670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now = datetime.now()</w:t>
      </w:r>
    </w:p>
    <w:p w14:paraId="4A1FED9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%Y -&gt; year 4 digit</w:t>
      </w:r>
    </w:p>
    <w:p w14:paraId="45EA1A9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year = now.strftime("%Y")</w:t>
      </w:r>
    </w:p>
    <w:p w14:paraId="410BB65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print("year:", year)</w:t>
      </w:r>
    </w:p>
    <w:p w14:paraId="795E7E5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%m -&gt; month 2 digit (01-12)</w:t>
      </w:r>
    </w:p>
    <w:p w14:paraId="3920E66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month = now.strftime("%m")</w:t>
      </w:r>
    </w:p>
    <w:p w14:paraId="3E33FCB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print("month:", month)</w:t>
      </w:r>
    </w:p>
    <w:p w14:paraId="6B730FF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%d -&gt; day 2 digit (01-31)</w:t>
      </w:r>
    </w:p>
    <w:p w14:paraId="38391B0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day = now.strftime("%d")</w:t>
      </w:r>
    </w:p>
    <w:p w14:paraId="01CEA55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print("day:", day)</w:t>
      </w:r>
    </w:p>
    <w:p w14:paraId="6FAA1DF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%H:%M:%S -&gt; jam:menit:detik (24 jam)</w:t>
      </w:r>
    </w:p>
    <w:p w14:paraId="6C4BCC3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time = now.strftime("%H:%M:%S")</w:t>
      </w:r>
    </w:p>
    <w:p w14:paraId="32E6622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print("time:", time)</w:t>
      </w:r>
    </w:p>
    <w:p w14:paraId="4B4F411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format bebas, bisa gabungin banyak format code sekaligus</w:t>
      </w:r>
    </w:p>
    <w:p w14:paraId="3A81C70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ini gaya US: mm/dd/YYYY, H:M:S</w:t>
      </w:r>
    </w:p>
    <w:p w14:paraId="1FBE55E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date_time = now.strftime("%m/%d/%Y, %H:%M:%S")</w:t>
      </w:r>
    </w:p>
    <w:p w14:paraId="63F2556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print("date and time:", date_time)</w:t>
      </w:r>
    </w:p>
    <w:p w14:paraId="62C281F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bagian cara kerja strftime()</w:t>
      </w:r>
    </w:p>
    <w:p w14:paraId="5B00DA1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%Y, %m, %d, dll itu namanya format code</w:t>
      </w:r>
    </w:p>
    <w:p w14:paraId="4ABC6E4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strftime() terima satu atau lebih format code, terus balikin string</w:t>
      </w:r>
    </w:p>
    <w:p w14:paraId="39DEF77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yang di atas tadi year, day, time, date_time semuanya STRING</w:t>
      </w:r>
    </w:p>
    <w:p w14:paraId="39C8D5D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sedangkan now itu masih OBJECT datetime</w:t>
      </w:r>
    </w:p>
    <w:p w14:paraId="68BF8C3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bagian bikin string dari timestamp</w:t>
      </w:r>
    </w:p>
    <w:p w14:paraId="1773EDC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ini kebalikan dari sebelumnya, dari unix timestamp dijadikan object datetime</w:t>
      </w:r>
    </w:p>
    <w:p w14:paraId="5575E18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timestamp = 1528797322</w:t>
      </w:r>
    </w:p>
    <w:p w14:paraId="2659EA0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date_time = datetime.fromtimestamp(timestamp)</w:t>
      </w:r>
    </w:p>
    <w:p w14:paraId="6273332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print("Date time object:", date_time)  # masih object datetime</w:t>
      </w:r>
    </w:p>
    <w:p w14:paraId="787D621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lastRenderedPageBreak/>
        <w:t># baru deh diubah ke string pakai strftime()</w:t>
      </w:r>
    </w:p>
    <w:p w14:paraId="7D29C64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format mm/dd/YYYY, H:M:S</w:t>
      </w:r>
    </w:p>
    <w:p w14:paraId="46A97B2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 = date_time.strftime("%m/%d/%Y, %H:%M:%S")</w:t>
      </w:r>
    </w:p>
    <w:p w14:paraId="6EE722E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print("Output 2:", d)</w:t>
      </w:r>
    </w:p>
    <w:p w14:paraId="34338CB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%d = day, %b = nama bulan singkat (Jun), %Y = year</w:t>
      </w:r>
    </w:p>
    <w:p w14:paraId="38A9AEA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 = date_time.strftime("%d %b, %Y")</w:t>
      </w:r>
    </w:p>
    <w:p w14:paraId="609D3D2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print("Output 3:", d)</w:t>
      </w:r>
    </w:p>
    <w:p w14:paraId="0B3F621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%d = day, %B = nama bulan lengkap (June), %Y = year</w:t>
      </w:r>
    </w:p>
    <w:p w14:paraId="19A23E2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 = date_time.strftime("%d %B, %Y")</w:t>
      </w:r>
    </w:p>
    <w:p w14:paraId="00365FE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print("Output 4:", d)</w:t>
      </w:r>
    </w:p>
    <w:p w14:paraId="410A6B6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%I = jam format 12 jam, %p = AM/PM</w:t>
      </w:r>
    </w:p>
    <w:p w14:paraId="47C613C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 = date_time.strftime("%I%p")</w:t>
      </w:r>
    </w:p>
    <w:p w14:paraId="14F1694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print("Output 5:", d)</w:t>
      </w:r>
    </w:p>
    <w:p w14:paraId="0C5F795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daftar format code yang sering dipakai</w:t>
      </w:r>
    </w:p>
    <w:p w14:paraId="45BDF3B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%a -&gt; nama hari singkat (Sun, Mon, ...)</w:t>
      </w:r>
    </w:p>
    <w:p w14:paraId="233A89E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%A -&gt; nama hari lengkap (Sunday, Monday, ...)</w:t>
      </w:r>
    </w:p>
    <w:p w14:paraId="17C9D43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%w -&gt; hari sebagai angka (0 = Minggu, 6 = Sabtu)</w:t>
      </w:r>
    </w:p>
    <w:p w14:paraId="34DE0AC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%d -&gt; tanggal 2 digit (01, 02, ..., 31)</w:t>
      </w:r>
    </w:p>
    <w:p w14:paraId="4550703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%-d -&gt; tanggal tanpa leading zero (1, 2, ..., 30)</w:t>
      </w:r>
    </w:p>
    <w:p w14:paraId="39EE252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 -&gt; nama bulan singkat (Jan, Feb, ..., Dec)</w:t>
      </w:r>
    </w:p>
    <w:p w14:paraId="001533D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 -&gt; nama bulan lengkap (January, February, ...)</w:t>
      </w:r>
    </w:p>
    <w:p w14:paraId="4871DE8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%m -&gt; bulan 2 digit (01, 02, ..., 12)</w:t>
      </w:r>
    </w:p>
    <w:p w14:paraId="53728F5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%-m -&gt; bulan tanpa leading zero (1, 2, ..., 12)</w:t>
      </w:r>
    </w:p>
    <w:p w14:paraId="6CF23A8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%y -&gt; year 2 digit (00, 01, ..., 99)</w:t>
      </w:r>
    </w:p>
    <w:p w14:paraId="23BCF84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%-y -&gt; year 2 digit tanpa leading zero (0, 1, ..., 99)</w:t>
      </w:r>
    </w:p>
    <w:p w14:paraId="238EB47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%Y -&gt; year 4 digit (2013, 2019, etc.)</w:t>
      </w:r>
    </w:p>
    <w:p w14:paraId="34ADCA7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%H -&gt; jam 24 jam 2 digit (00, 01, ..., 23)</w:t>
      </w:r>
    </w:p>
    <w:p w14:paraId="0A3D088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%-H -&gt; jam 24 jam tanpa leading zero (0, 1, ..., 23)</w:t>
      </w:r>
    </w:p>
    <w:p w14:paraId="627CFFF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%I -&gt; jam 12 jam 2 digit (01, 02, ..., 12)</w:t>
      </w:r>
    </w:p>
    <w:p w14:paraId="7074167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%-I -&gt; jam 12 jam tanpa leading zero (1, 2, ..., 12)</w:t>
      </w:r>
    </w:p>
    <w:p w14:paraId="308EE9D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%p -&gt; AM atau PM</w:t>
      </w:r>
    </w:p>
    <w:p w14:paraId="75AD947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%M -&gt; menit 2 digit (00, 01, ..., 59)</w:t>
      </w:r>
    </w:p>
    <w:p w14:paraId="1F25EF1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%-M -&gt; menit tanpa leading zero (0, 1, ..., 59)</w:t>
      </w:r>
    </w:p>
    <w:p w14:paraId="0D51955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 -&gt; detik 2 digit (00, 01, ..., 59)</w:t>
      </w:r>
    </w:p>
    <w:p w14:paraId="0DDA80C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lastRenderedPageBreak/>
        <w:t># %-S -&gt; detik tanpa leading zero (0, 1, ..., 59)</w:t>
      </w:r>
    </w:p>
    <w:p w14:paraId="128BDE5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%f -&gt; microsecond 6 digit (000000 - 999999)</w:t>
      </w:r>
    </w:p>
    <w:p w14:paraId="1ADC727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%z -&gt; UTC offset format +HHMM atau -HHMM</w:t>
      </w:r>
    </w:p>
    <w:p w14:paraId="1620ED9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%Z -&gt; nama timezone</w:t>
      </w:r>
    </w:p>
    <w:p w14:paraId="0846AA7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%j -&gt; hari ke berapa dalam setahun 3 digit (001, 002, ..., 366)</w:t>
      </w:r>
    </w:p>
    <w:p w14:paraId="1A0597E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%-j -&gt; hari ke berapa dalam setahun tanpa leading zero (1, 2, ..., 366)</w:t>
      </w:r>
    </w:p>
    <w:p w14:paraId="63A247F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%U -&gt; nomor minggu dalam setahun, Minggu dianggap hari pertama (00, 01, ..., 53)</w:t>
      </w:r>
    </w:p>
    <w:p w14:paraId="63B0E6D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%W -&gt; nomor minggu dalam setahun, Senin dianggap hari pertama (00, 01, ..., 53)</w:t>
      </w:r>
    </w:p>
    <w:p w14:paraId="1495955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%c -&gt; format tanggal + waktu sesuai locale (Mon Sep 30 07:06:05 2013)</w:t>
      </w:r>
    </w:p>
    <w:p w14:paraId="498ED10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%x -&gt; format tanggal sesuai locale (09/30/13)</w:t>
      </w:r>
    </w:p>
    <w:p w14:paraId="06F673C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%X -&gt; format waktu sesuai locale (07:06:05)</w:t>
      </w:r>
    </w:p>
    <w:p w14:paraId="37C5736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 -&gt; karakter '%' literal</w:t>
      </w:r>
    </w:p>
    <w:p w14:paraId="2CE876B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bagian format sesuai locale</w:t>
      </w:r>
    </w:p>
    <w:p w14:paraId="6D1FAEA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%c, %x, %X itu format yang ngikutin setting locale komputer</w:t>
      </w:r>
    </w:p>
    <w:p w14:paraId="737B80B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jadi hasilnya bisa beda-beda tergantung locale-nya</w:t>
      </w:r>
    </w:p>
    <w:p w14:paraId="64062D6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timestamp = 1528797322</w:t>
      </w:r>
    </w:p>
    <w:p w14:paraId="5C09579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date_time = datetime.fromtimestamp(timestamp)</w:t>
      </w:r>
    </w:p>
    <w:p w14:paraId="6D71D6A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%c -&gt; tanggal + waktu lengkap versi locale</w:t>
      </w:r>
    </w:p>
    <w:p w14:paraId="4345AC1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 = date_time.strftime("%c")</w:t>
      </w:r>
    </w:p>
    <w:p w14:paraId="62E821A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print("Output 1:", d)</w:t>
      </w:r>
    </w:p>
    <w:p w14:paraId="7E601D6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%x -&gt; tanggal aja versi locale</w:t>
      </w:r>
    </w:p>
    <w:p w14:paraId="4855879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 = date_time.strftime("%x")</w:t>
      </w:r>
    </w:p>
    <w:p w14:paraId="143F46C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print("Output 2:", d)</w:t>
      </w:r>
    </w:p>
    <w:p w14:paraId="5A8A3BF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%X -&gt; waktu aja versi locale</w:t>
      </w:r>
    </w:p>
    <w:p w14:paraId="042B7B7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 = date_time.strftime("%X")</w:t>
      </w:r>
    </w:p>
    <w:p w14:paraId="132CBDC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print("Output 3:", d)</w:t>
      </w:r>
    </w:p>
    <w:p w14:paraId="3678651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catatan: strptime() itu kebalikannya strftime()</w:t>
      </w:r>
    </w:p>
    <w:p w14:paraId="43C9E96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strftime() -&gt; object datetime jadi string</w:t>
      </w:r>
    </w:p>
    <w:p w14:paraId="340B34E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strptime() -&gt; string jadi object datetime</w:t>
      </w:r>
    </w:p>
    <w:p w14:paraId="2CF8AB9A"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br w:type="page"/>
      </w:r>
    </w:p>
    <w:p w14:paraId="5ADC0331" w14:textId="77777777" w:rsidR="009E0DA2" w:rsidRPr="00A23566" w:rsidRDefault="00000000" w:rsidP="00A23566">
      <w:pPr>
        <w:pStyle w:val="Heading1"/>
        <w:spacing w:before="120" w:after="120" w:line="360" w:lineRule="auto"/>
        <w:rPr>
          <w:rFonts w:ascii="Times New Roman" w:hAnsi="Times New Roman" w:cs="Times New Roman"/>
        </w:rPr>
      </w:pPr>
      <w:r w:rsidRPr="00A23566">
        <w:rPr>
          <w:rFonts w:ascii="Times New Roman" w:hAnsi="Times New Roman" w:cs="Times New Roman"/>
        </w:rPr>
        <w:lastRenderedPageBreak/>
        <w:t>Lampiran 3 Kode sumber Pembacaan tanggal dengan strptime</w:t>
      </w:r>
    </w:p>
    <w:p w14:paraId="45735D3F"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Nama file asli: Python strptime.py</w:t>
      </w:r>
    </w:p>
    <w:p w14:paraId="75CD09A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ini buat ngubah string jadi object datetime</w:t>
      </w:r>
    </w:p>
    <w:p w14:paraId="55F9699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namanya strptime() = string parse time</w:t>
      </w:r>
    </w:p>
    <w:p w14:paraId="5C53EE9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kebalikannya strftime() yang tadi</w:t>
      </w:r>
    </w:p>
    <w:p w14:paraId="1AF3F31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from datetime import datetime</w:t>
      </w:r>
    </w:p>
    <w:p w14:paraId="1BC0841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catatan penting:</w:t>
      </w:r>
    </w:p>
    <w:p w14:paraId="4398CAB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nggak semua string bisa dijadikan datetime</w:t>
      </w:r>
    </w:p>
    <w:p w14:paraId="57A680B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string-nya harus sesuai format tertentu, kalau nggak nanti error</w:t>
      </w:r>
    </w:p>
    <w:p w14:paraId="29A4ADF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w:t>
      </w:r>
    </w:p>
    <w:p w14:paraId="2DB2D37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bagian string ke object datetime</w:t>
      </w:r>
    </w:p>
    <w:p w14:paraId="40685EC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w:t>
      </w:r>
    </w:p>
    <w:p w14:paraId="7F09594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date_string = "21 June, 2018"</w:t>
      </w:r>
    </w:p>
    <w:p w14:paraId="24B3CAB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cek dulu, ini masih string</w:t>
      </w:r>
    </w:p>
    <w:p w14:paraId="2074D67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print("date_string =", date_string)</w:t>
      </w:r>
    </w:p>
    <w:p w14:paraId="3D54D3C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print("type of date_string =", type(date_string))</w:t>
      </w:r>
    </w:p>
    <w:p w14:paraId="7A4E0BE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baru deh diubah ke object datetime pakai strptime()</w:t>
      </w:r>
    </w:p>
    <w:p w14:paraId="1F2B921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argumennya ada 2:</w:t>
      </w:r>
    </w:p>
    <w:p w14:paraId="6590F2F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1. string yang mau diubah</w:t>
      </w:r>
    </w:p>
    <w:p w14:paraId="04C4FF4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2. format code yang sesuai sama string-nya</w:t>
      </w:r>
    </w:p>
    <w:p w14:paraId="1482776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date_object = datetime.strptime(date_string, "%d %B, %Y")</w:t>
      </w:r>
    </w:p>
    <w:p w14:paraId="6C2B62C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cek hasilnya, sekarang udah jadi object datetime</w:t>
      </w:r>
    </w:p>
    <w:p w14:paraId="5778C37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print("date_object =", date_object)</w:t>
      </w:r>
    </w:p>
    <w:p w14:paraId="4EEF39A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print("type of date_object =", type(date_object))</w:t>
      </w:r>
    </w:p>
    <w:p w14:paraId="4A83361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w:t>
      </w:r>
    </w:p>
    <w:p w14:paraId="26C0328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bagian cara kerja strptime()</w:t>
      </w:r>
    </w:p>
    <w:p w14:paraId="365F5B2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w:t>
      </w:r>
    </w:p>
    <w:p w14:paraId="0337E50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strptime() itu class method, terima 2 argumen:</w:t>
      </w:r>
    </w:p>
    <w:p w14:paraId="1259B71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1. string (yang mau di-convert ke datetime)</w:t>
      </w:r>
    </w:p>
    <w:p w14:paraId="16D2227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2. format code (buat kasih tau string-nya formatnya kayak gimana)</w:t>
      </w:r>
    </w:p>
    <w:p w14:paraId="1680D45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berdasarkan string + format code itu, dia balikin object datetime</w:t>
      </w:r>
    </w:p>
    <w:p w14:paraId="675E244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di contoh tadi:</w:t>
      </w:r>
    </w:p>
    <w:p w14:paraId="21A1C2F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%d -&gt; day of the month (01, 02, ..., 31)</w:t>
      </w:r>
    </w:p>
    <w:p w14:paraId="55C1EA3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lastRenderedPageBreak/>
        <w:t># %B -&gt; nama bulan lengkap (January, February, ...)</w:t>
      </w:r>
    </w:p>
    <w:p w14:paraId="0B42B0A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%Y -&gt; year 4 digit (2018, 2019, ...)</w:t>
      </w:r>
    </w:p>
    <w:p w14:paraId="187E948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w:t>
      </w:r>
    </w:p>
    <w:p w14:paraId="4B151E4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bagian contoh string ke datetime (format beda-beda)</w:t>
      </w:r>
    </w:p>
    <w:p w14:paraId="0436F00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w:t>
      </w:r>
    </w:p>
    <w:p w14:paraId="4AA2B71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dt_string = "12/11/2018 09:15:32"</w:t>
      </w:r>
    </w:p>
    <w:p w14:paraId="5F5623C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kalau kita anggap tanggalnya format dd/mm/yyyy</w:t>
      </w:r>
    </w:p>
    <w:p w14:paraId="06A754E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berarti 12 = day, 11 = month, 2018 = year</w:t>
      </w:r>
    </w:p>
    <w:p w14:paraId="5C70B99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dt_object1 = datetime.strptime(dt_string, "%d/%m/%Y %H:%M:%S")</w:t>
      </w:r>
    </w:p>
    <w:p w14:paraId="6B8CE55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print("dt_object1 =", dt_object1)</w:t>
      </w:r>
    </w:p>
    <w:p w14:paraId="174734B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kalau kita anggap tanggalnya format mm/dd/yyyy</w:t>
      </w:r>
    </w:p>
    <w:p w14:paraId="21BF138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berarti 12 = month, 11 = day, 2018 = year</w:t>
      </w:r>
    </w:p>
    <w:p w14:paraId="3A5BCB0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string sama, tapi hasilnya beda karena format code-nya beda</w:t>
      </w:r>
    </w:p>
    <w:p w14:paraId="6E878CF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dt_object2 = datetime.strptime(dt_string, "%m/%d/%Y %H:%M:%S")</w:t>
      </w:r>
    </w:p>
    <w:p w14:paraId="6139163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print("dt_object2 =", dt_object2)</w:t>
      </w:r>
    </w:p>
    <w:p w14:paraId="6615EDF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w:t>
      </w:r>
    </w:p>
    <w:p w14:paraId="7256AFC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daftar format code yang sering dipakai</w:t>
      </w:r>
    </w:p>
    <w:p w14:paraId="02A1AAE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w:t>
      </w:r>
    </w:p>
    <w:p w14:paraId="0F270CE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sebenarnya format code-nya SAMA persis kayak strftime()</w:t>
      </w:r>
    </w:p>
    <w:p w14:paraId="6826ECB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karena strftime() dan strptime() pakai tabel yang sama</w:t>
      </w:r>
    </w:p>
    <w:p w14:paraId="3853D71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cuma beda arah aja:</w:t>
      </w:r>
    </w:p>
    <w:p w14:paraId="036F401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strftime() -&gt; datetime ke string</w:t>
      </w:r>
    </w:p>
    <w:p w14:paraId="5DFA3E5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strptime() -&gt; string ke datetime</w:t>
      </w:r>
    </w:p>
    <w:p w14:paraId="6436923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%a -&gt; nama hari singkat (Sun, Mon, ...)</w:t>
      </w:r>
    </w:p>
    <w:p w14:paraId="1C93C5B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%A -&gt; nama hari lengkap (Sunday, Monday, ...)</w:t>
      </w:r>
    </w:p>
    <w:p w14:paraId="6C1585E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%w -&gt; hari sebagai angka (0 = Minggu, 6 = Sabtu)</w:t>
      </w:r>
    </w:p>
    <w:p w14:paraId="10BEC92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%d -&gt; tanggal 2 digit (01, 02, ..., 31)</w:t>
      </w:r>
    </w:p>
    <w:p w14:paraId="0236EB8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%-d -&gt; tanggal tanpa leading zero (1, 2, ..., 30)</w:t>
      </w:r>
    </w:p>
    <w:p w14:paraId="0FF578A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 -&gt; nama bulan singkat (Jan, Feb, ..., Dec)</w:t>
      </w:r>
    </w:p>
    <w:p w14:paraId="5722486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 -&gt; nama bulan lengkap (January, February, ...)</w:t>
      </w:r>
    </w:p>
    <w:p w14:paraId="59408EE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%m -&gt; bulan 2 digit (01, 02, ..., 12)</w:t>
      </w:r>
    </w:p>
    <w:p w14:paraId="1CB80F7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%-m -&gt; bulan tanpa leading zero (1, 2, ..., 12)</w:t>
      </w:r>
    </w:p>
    <w:p w14:paraId="5C35006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%y -&gt; year 2 digit (00, 01, ..., 99)</w:t>
      </w:r>
    </w:p>
    <w:p w14:paraId="785D122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%-y -&gt; year 2 digit tanpa leading zero (0, 1, ..., 99)</w:t>
      </w:r>
    </w:p>
    <w:p w14:paraId="258F79B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lastRenderedPageBreak/>
        <w:t># %Y -&gt; year 4 digit (2013, 2019, etc.)</w:t>
      </w:r>
    </w:p>
    <w:p w14:paraId="0C3CC62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%H -&gt; jam 24 jam 2 digit (00, 01, ..., 23)</w:t>
      </w:r>
    </w:p>
    <w:p w14:paraId="1289D4B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%-H -&gt; jam 24 jam tanpa leading zero (0, 1, ..., 23)</w:t>
      </w:r>
    </w:p>
    <w:p w14:paraId="4CB2BD4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%I -&gt; jam 12 jam 2 digit (01, 02, ..., 12)</w:t>
      </w:r>
    </w:p>
    <w:p w14:paraId="0013771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%-I -&gt; jam 12 jam tanpa leading zero (1, 2, ..., 12)</w:t>
      </w:r>
    </w:p>
    <w:p w14:paraId="05CBF58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%p -&gt; AM atau PM</w:t>
      </w:r>
    </w:p>
    <w:p w14:paraId="7C97563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%M -&gt; menit 2 digit (00, 01, ..., 59)</w:t>
      </w:r>
    </w:p>
    <w:p w14:paraId="54D48F5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%-M -&gt; menit tanpa leading zero (0, 1, ..., 59)</w:t>
      </w:r>
    </w:p>
    <w:p w14:paraId="798BC5F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 -&gt; detik 2 digit (00, 01, ..., 59)</w:t>
      </w:r>
    </w:p>
    <w:p w14:paraId="0236418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 -&gt; detik tanpa leading zero (0, 1, ..., 59)</w:t>
      </w:r>
    </w:p>
    <w:p w14:paraId="767D169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%f -&gt; microsecond 6 digit (000000 - 999999)</w:t>
      </w:r>
    </w:p>
    <w:p w14:paraId="37D84EF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%z -&gt; UTC offset format +HHMM atau -HHMM</w:t>
      </w:r>
    </w:p>
    <w:p w14:paraId="005A157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%Z -&gt; nama timezone</w:t>
      </w:r>
    </w:p>
    <w:p w14:paraId="1AF5ADB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%j -&gt; hari ke berapa dalam setahun 3 digit (001, 002, ..., 366)</w:t>
      </w:r>
    </w:p>
    <w:p w14:paraId="5E158C7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%-j -&gt; hari ke berapa dalam setahun tanpa leading zero (1, 2, ..., 366)</w:t>
      </w:r>
    </w:p>
    <w:p w14:paraId="7BBA6A5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%U -&gt; nomor minggu dalam setahun, Minggu dianggap hari pertama (00, 01, ..., 53)</w:t>
      </w:r>
    </w:p>
    <w:p w14:paraId="398DDBB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%W -&gt; nomor minggu dalam setahun, Senin dianggap hari pertama (00, 01, ..., 53)</w:t>
      </w:r>
    </w:p>
    <w:p w14:paraId="123345D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%c -&gt; format tanggal + waktu sesuai locale (Mon Sep 30 07:06:05 2013)</w:t>
      </w:r>
    </w:p>
    <w:p w14:paraId="540BFA3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%x -&gt; format tanggal sesuai locale (09/30/13)</w:t>
      </w:r>
    </w:p>
    <w:p w14:paraId="6A8ADC0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%X -&gt; format waktu sesuai locale (07:06:05)</w:t>
      </w:r>
    </w:p>
    <w:p w14:paraId="6C2806C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 -&gt; karakter '%' literal</w:t>
      </w:r>
    </w:p>
    <w:p w14:paraId="569810E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w:t>
      </w:r>
    </w:p>
    <w:p w14:paraId="22CC377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bagian ValueError di strptime()</w:t>
      </w:r>
    </w:p>
    <w:p w14:paraId="0F78C51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w:t>
      </w:r>
    </w:p>
    <w:p w14:paraId="272EF78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kalau string dan format code-nya nggak cocok, bakal kena ValueError</w:t>
      </w:r>
    </w:p>
    <w:p w14:paraId="4FDAB18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date_string = "12/11/2018"</w:t>
      </w:r>
    </w:p>
    <w:p w14:paraId="13D9B72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ini bakal ERROR karena stringnya pakai '/' (12/11/2018)</w:t>
      </w:r>
    </w:p>
    <w:p w14:paraId="2254199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tapi format code-nya pakai spasi (%d %m %Y)</w:t>
      </w:r>
    </w:p>
    <w:p w14:paraId="0F66F8E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jadi nggak match</w:t>
      </w:r>
    </w:p>
    <w:p w14:paraId="7C673BC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date_object = datetime.strptime(date_string, "%d %m %Y")</w:t>
      </w:r>
    </w:p>
    <w:p w14:paraId="1F6C882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print("date_object =", date_object)</w:t>
      </w:r>
    </w:p>
    <w:p w14:paraId="21AEF6D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hasil error-nya kurang lebih kayak gini:</w:t>
      </w:r>
    </w:p>
    <w:p w14:paraId="504046F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ValueError: time data '12/11/2018' does not match format '%d %m %Y'</w:t>
      </w:r>
    </w:p>
    <w:p w14:paraId="4CEF0F5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yang bener harusnya format code-nya disamain sama stringnya</w:t>
      </w:r>
    </w:p>
    <w:p w14:paraId="0A2BD9B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lastRenderedPageBreak/>
        <w:t>date_object = datetime.strptime(date_string, "%d/%m/%Y")</w:t>
      </w:r>
    </w:p>
    <w:p w14:paraId="4F4B1C6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print("date_object =", date_object)</w:t>
      </w:r>
    </w:p>
    <w:p w14:paraId="0F8DE26E"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br w:type="page"/>
      </w:r>
    </w:p>
    <w:p w14:paraId="51345A38" w14:textId="77777777" w:rsidR="009E0DA2" w:rsidRPr="00A23566" w:rsidRDefault="00000000" w:rsidP="00A23566">
      <w:pPr>
        <w:pStyle w:val="Heading1"/>
        <w:spacing w:before="120" w:after="120" w:line="360" w:lineRule="auto"/>
        <w:rPr>
          <w:rFonts w:ascii="Times New Roman" w:hAnsi="Times New Roman" w:cs="Times New Roman"/>
        </w:rPr>
      </w:pPr>
      <w:r w:rsidRPr="00A23566">
        <w:rPr>
          <w:rFonts w:ascii="Times New Roman" w:hAnsi="Times New Roman" w:cs="Times New Roman"/>
        </w:rPr>
        <w:lastRenderedPageBreak/>
        <w:t>Lampiran 4 Kode sumber Tanggal dan waktu saat ini</w:t>
      </w:r>
    </w:p>
    <w:p w14:paraId="60760264"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Nama file asli: Python Current Date and Time.py</w:t>
      </w:r>
    </w:p>
    <w:p w14:paraId="2A468D5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ini buat ngambil tanggal hari ini pakai class date</w:t>
      </w:r>
    </w:p>
    <w:p w14:paraId="6FA8583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date.today() -&gt; balikin object date (tanggal lokal sekarang)</w:t>
      </w:r>
    </w:p>
    <w:p w14:paraId="284CC5C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from datetime import date</w:t>
      </w:r>
    </w:p>
    <w:p w14:paraId="244CBCD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today = date.today()</w:t>
      </w:r>
    </w:p>
    <w:p w14:paraId="2EF436A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print("Today's date:", today)</w:t>
      </w:r>
    </w:p>
    <w:p w14:paraId="69E17C4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w:t>
      </w:r>
    </w:p>
    <w:p w14:paraId="0A68D6C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bagian current date dalam berbagai format</w:t>
      </w:r>
    </w:p>
    <w:p w14:paraId="7304723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w:t>
      </w:r>
    </w:p>
    <w:p w14:paraId="0C9EDE0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tanggal yang sama bisa ditampilin dengan format yang beda-beda</w:t>
      </w:r>
    </w:p>
    <w:p w14:paraId="45B9A7E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tinggal mainin format code di strftime()</w:t>
      </w:r>
    </w:p>
    <w:p w14:paraId="7E6B73E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today = date.today()</w:t>
      </w:r>
    </w:p>
    <w:p w14:paraId="7B4A521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format dd/mm/YYYY -&gt; gaya UK/Indonesia</w:t>
      </w:r>
    </w:p>
    <w:p w14:paraId="6D3C08D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d1 = today.strftime("%d/%m/%Y")</w:t>
      </w:r>
    </w:p>
    <w:p w14:paraId="332CA4E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print("d1 =", d1)</w:t>
      </w:r>
    </w:p>
    <w:p w14:paraId="52C0238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format nama bulan lengkap, day, year</w:t>
      </w:r>
    </w:p>
    <w:p w14:paraId="3020403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 = nama bulan lengkap (December), %d = day, %Y = year</w:t>
      </w:r>
    </w:p>
    <w:p w14:paraId="604D85E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d2 = today.strftime("%B %d, %Y")</w:t>
      </w:r>
    </w:p>
    <w:p w14:paraId="1917DB8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print("d2 =", d2)</w:t>
      </w:r>
    </w:p>
    <w:p w14:paraId="434D51E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format mm/dd/yy -&gt; gaya US, year cuma 2 digit</w:t>
      </w:r>
    </w:p>
    <w:p w14:paraId="084C344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%m = month, %d = day, %y = year 2 digit</w:t>
      </w:r>
    </w:p>
    <w:p w14:paraId="6E7D8EE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d3 = today.strftime("%m/%d/%y")</w:t>
      </w:r>
    </w:p>
    <w:p w14:paraId="61E1413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print("d3 =", d3)</w:t>
      </w:r>
    </w:p>
    <w:p w14:paraId="198EAAA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format nama bulan singkat, day, year pakai strip</w:t>
      </w:r>
    </w:p>
    <w:p w14:paraId="1136795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 = nama bulan singkat (Dec)</w:t>
      </w:r>
    </w:p>
    <w:p w14:paraId="71D9541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d4 = today.strftime("%b-%d-%Y")</w:t>
      </w:r>
    </w:p>
    <w:p w14:paraId="397D037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print("d4 =", d4)</w:t>
      </w:r>
    </w:p>
    <w:p w14:paraId="0BFB2D7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w:t>
      </w:r>
    </w:p>
    <w:p w14:paraId="3E0C3FB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bagian ngambil tanggal + waktu sekarang</w:t>
      </w:r>
    </w:p>
    <w:p w14:paraId="76F62C1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w:t>
      </w:r>
    </w:p>
    <w:p w14:paraId="5D0781C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kalau butuh tanggal SEKALIGUS jam, pakai class datetime</w:t>
      </w:r>
    </w:p>
    <w:p w14:paraId="040A3A9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bukan date doang</w:t>
      </w:r>
    </w:p>
    <w:p w14:paraId="1777368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lastRenderedPageBreak/>
        <w:t>from datetime import datetime</w:t>
      </w:r>
    </w:p>
    <w:p w14:paraId="5374D52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datetime.now() -&gt; balikin object datetime berisi tanggal + waktu lokal sekarang</w:t>
      </w:r>
    </w:p>
    <w:p w14:paraId="442224C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now = datetime.now()</w:t>
      </w:r>
    </w:p>
    <w:p w14:paraId="6CE946B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print("now =", now)</w:t>
      </w:r>
    </w:p>
    <w:p w14:paraId="4C4BFB8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object datetime tadi diubah ke string pakai strftime()</w:t>
      </w:r>
    </w:p>
    <w:p w14:paraId="19FD6AD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format dd/mm/YYYY H:M:S</w:t>
      </w:r>
    </w:p>
    <w:p w14:paraId="29F8C38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dt_string = now.strftime("%d/%m/%Y %H:%M:%S")</w:t>
      </w:r>
    </w:p>
    <w:p w14:paraId="4771CA7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print("date and time =", dt_string)</w:t>
      </w:r>
    </w:p>
    <w:p w14:paraId="7371087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catatan:</w:t>
      </w:r>
    </w:p>
    <w:p w14:paraId="525E201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date.today() -&gt; cuma tanggal (year, month, day)</w:t>
      </w:r>
    </w:p>
    <w:p w14:paraId="0001ACA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xml:space="preserve"># datetime.now() -&gt; tanggal + waktu lengkap (year, month, day, hour, minute, second, </w:t>
      </w:r>
    </w:p>
    <w:p w14:paraId="5B49798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microsecond)</w:t>
      </w:r>
    </w:p>
    <w:p w14:paraId="2CC726DA"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br w:type="page"/>
      </w:r>
    </w:p>
    <w:p w14:paraId="6F2A4A7D" w14:textId="77777777" w:rsidR="009E0DA2" w:rsidRPr="00A23566" w:rsidRDefault="00000000" w:rsidP="00A23566">
      <w:pPr>
        <w:pStyle w:val="Heading1"/>
        <w:spacing w:before="120" w:after="120" w:line="360" w:lineRule="auto"/>
        <w:rPr>
          <w:rFonts w:ascii="Times New Roman" w:hAnsi="Times New Roman" w:cs="Times New Roman"/>
        </w:rPr>
      </w:pPr>
      <w:r w:rsidRPr="00A23566">
        <w:rPr>
          <w:rFonts w:ascii="Times New Roman" w:hAnsi="Times New Roman" w:cs="Times New Roman"/>
        </w:rPr>
        <w:lastRenderedPageBreak/>
        <w:t>Lampiran 5 Kode sumber Waktu lokal dan zona waktu</w:t>
      </w:r>
    </w:p>
    <w:p w14:paraId="4478A0AF"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Nama file asli: Python Current Time.py</w:t>
      </w:r>
    </w:p>
    <w:p w14:paraId="62B93C6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w:t>
      </w:r>
    </w:p>
    <w:p w14:paraId="774F2BA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bagian ngambil jam sekarang pakai datetime object</w:t>
      </w:r>
    </w:p>
    <w:p w14:paraId="334ACFF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w:t>
      </w:r>
    </w:p>
    <w:p w14:paraId="5819A51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ini cara paling umum, pakai class datetime</w:t>
      </w:r>
    </w:p>
    <w:p w14:paraId="6ADEC26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nanti tinggal di-strftime() buat ambil jam-nya aja</w:t>
      </w:r>
    </w:p>
    <w:p w14:paraId="7ED42CC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from datetime import datetime</w:t>
      </w:r>
    </w:p>
    <w:p w14:paraId="2CC7906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datetime.now() -&gt; object datetime isi tanggal + waktu sekarang</w:t>
      </w:r>
    </w:p>
    <w:p w14:paraId="7EFBE12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now = datetime.now()</w:t>
      </w:r>
    </w:p>
    <w:p w14:paraId="1FFACE7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ambil jam:menit:detik aja pakai strftime()</w:t>
      </w:r>
    </w:p>
    <w:p w14:paraId="73D0B2E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%H = jam 24 jam, %M = menit, %S = detik</w:t>
      </w:r>
    </w:p>
    <w:p w14:paraId="286B4C4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current_time = now.strftime("%H:%M:%S")</w:t>
      </w:r>
    </w:p>
    <w:p w14:paraId="375A71C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print("Current Time =", current_time)</w:t>
      </w:r>
    </w:p>
    <w:p w14:paraId="23CA957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w:t>
      </w:r>
    </w:p>
    <w:p w14:paraId="2DD3B67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bagian ngambil jam sekarang pakai module time</w:t>
      </w:r>
    </w:p>
    <w:p w14:paraId="2E0CBA3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w:t>
      </w:r>
    </w:p>
    <w:p w14:paraId="3950C3E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selain datetime, ada juga module time</w:t>
      </w:r>
    </w:p>
    <w:p w14:paraId="6A7801F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bedanya: time module lebih sederhana, fokusnya ke waktu</w:t>
      </w:r>
    </w:p>
    <w:p w14:paraId="18EFDEB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import time</w:t>
      </w:r>
    </w:p>
    <w:p w14:paraId="453FA34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time.localtime() -&gt; balikin struct_time isi waktu lokal sekarang</w:t>
      </w:r>
    </w:p>
    <w:p w14:paraId="3567358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 = time.localtime()</w:t>
      </w:r>
    </w:p>
    <w:p w14:paraId="537E57D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time.strftime() di sini butuh 2 argumen:</w:t>
      </w:r>
    </w:p>
    <w:p w14:paraId="30FD738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1. format code</w:t>
      </w:r>
    </w:p>
    <w:p w14:paraId="0644FAE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2. struct_time (hasil dari localtime tadi)</w:t>
      </w:r>
    </w:p>
    <w:p w14:paraId="1F59232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beda sama datetime.strftime() yang cuma butuh format code</w:t>
      </w:r>
    </w:p>
    <w:p w14:paraId="39A5E5A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current_time = time.strftime("%H:%M:%S", t)</w:t>
      </w:r>
    </w:p>
    <w:p w14:paraId="2C68461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print(current_time)</w:t>
      </w:r>
    </w:p>
    <w:p w14:paraId="37565F1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w:t>
      </w:r>
    </w:p>
    <w:p w14:paraId="078BA53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bagian ngambil jam di timezone tertentu</w:t>
      </w:r>
    </w:p>
    <w:p w14:paraId="134D117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w:t>
      </w:r>
    </w:p>
    <w:p w14:paraId="0EA47CD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kalau butuh jam di timezone lain, pakai library pytz</w:t>
      </w:r>
    </w:p>
    <w:p w14:paraId="57571AA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tinggal oper timezone object ke datetime.now()</w:t>
      </w:r>
    </w:p>
    <w:p w14:paraId="43A74A5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lastRenderedPageBreak/>
        <w:t>from datetime import datetime</w:t>
      </w:r>
    </w:p>
    <w:p w14:paraId="03DCEB1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import pytz</w:t>
      </w:r>
    </w:p>
    <w:p w14:paraId="4D339D4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bikin timezone object buat New York dulu</w:t>
      </w:r>
    </w:p>
    <w:p w14:paraId="5024C6E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tz_NY = pytz.timezone('America/New_York')</w:t>
      </w:r>
    </w:p>
    <w:p w14:paraId="2DEEF17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masukin timezone object tadi ke datetime.now()</w:t>
      </w:r>
    </w:p>
    <w:p w14:paraId="42B25DD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jadi sekarang datetime-nya ngikutin waktu New York</w:t>
      </w:r>
    </w:p>
    <w:p w14:paraId="4FC7B5E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datetime_NY = datetime.now(tz_NY)</w:t>
      </w:r>
    </w:p>
    <w:p w14:paraId="3B998DB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format jadi jam:menit:detik terus print</w:t>
      </w:r>
    </w:p>
    <w:p w14:paraId="0CDDC36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print("NY time:", datetime_NY.strftime("%H:%M:%S"))</w:t>
      </w:r>
    </w:p>
    <w:p w14:paraId="329E02D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sama kayak tadi, tapi buat London</w:t>
      </w:r>
    </w:p>
    <w:p w14:paraId="72DEA87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tz_London = pytz.timezone('Europe/London')</w:t>
      </w:r>
    </w:p>
    <w:p w14:paraId="62F20BA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ambil waktu London sekarang</w:t>
      </w:r>
    </w:p>
    <w:p w14:paraId="7AB64D3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datetime_London = datetime.now(tz_London)</w:t>
      </w:r>
    </w:p>
    <w:p w14:paraId="3EBC929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format terus print</w:t>
      </w:r>
    </w:p>
    <w:p w14:paraId="634F940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print("London time:", datetime_London.strftime("%H:%M:%S"))</w:t>
      </w:r>
    </w:p>
    <w:p w14:paraId="7EEE91B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catatan:</w:t>
      </w:r>
    </w:p>
    <w:p w14:paraId="21598DD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datetime.now() tanpa argumen -&gt; waktu lokal komputer</w:t>
      </w:r>
    </w:p>
    <w:p w14:paraId="03A297D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datetime.now(tz) -&gt; waktu sesuai timezone yang dioper</w:t>
      </w:r>
    </w:p>
    <w:p w14:paraId="0FA8ECA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time module lebih simpel tapi fiturnya lebih terbatas</w:t>
      </w:r>
    </w:p>
    <w:p w14:paraId="5E8C783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pytz itu library pihak ketiga, jadi harus install dulu: pip install pytz</w:t>
      </w:r>
    </w:p>
    <w:p w14:paraId="4DEBFDB7"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br w:type="page"/>
      </w:r>
    </w:p>
    <w:p w14:paraId="7171305E" w14:textId="77777777" w:rsidR="009E0DA2" w:rsidRPr="00A23566" w:rsidRDefault="00000000" w:rsidP="00A23566">
      <w:pPr>
        <w:pStyle w:val="Heading1"/>
        <w:spacing w:before="120" w:after="120" w:line="360" w:lineRule="auto"/>
        <w:rPr>
          <w:rFonts w:ascii="Times New Roman" w:hAnsi="Times New Roman" w:cs="Times New Roman"/>
        </w:rPr>
      </w:pPr>
      <w:r w:rsidRPr="00A23566">
        <w:rPr>
          <w:rFonts w:ascii="Times New Roman" w:hAnsi="Times New Roman" w:cs="Times New Roman"/>
        </w:rPr>
        <w:lastRenderedPageBreak/>
        <w:t>Lampiran 6 Kode sumber Konversi timestamp dan datetime</w:t>
      </w:r>
    </w:p>
    <w:p w14:paraId="1E596CA7"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Nama file asli: Python Timestamp to Datetime .py</w:t>
      </w:r>
    </w:p>
    <w:p w14:paraId="67AA08B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#______</w:t>
      </w:r>
    </w:p>
    <w:p w14:paraId="011D9B0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bagian timestamp ke datetime</w:t>
      </w:r>
    </w:p>
    <w:p w14:paraId="67D1B5C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#______</w:t>
      </w:r>
    </w:p>
    <w:p w14:paraId="7338A49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timestamp itu sering dipakai buat nyimpen tanggal + waktu di database</w:t>
      </w:r>
    </w:p>
    <w:p w14:paraId="5F0FD4E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unix timestamp = jumlah detik dari 1 Januari 1970 UTC</w:t>
      </w:r>
    </w:p>
    <w:p w14:paraId="7D669E4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buat convert timestamp ke datetime, tinggal pakai fromtimestamp()</w:t>
      </w:r>
    </w:p>
    <w:p w14:paraId="64D2916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from datetime import datetime</w:t>
      </w:r>
    </w:p>
    <w:p w14:paraId="7D223D8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ini contoh timestamp (jumlah detik sejak 1970-01-01)</w:t>
      </w:r>
    </w:p>
    <w:p w14:paraId="259FDEC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timestamp = 1545730073</w:t>
      </w:r>
    </w:p>
    <w:p w14:paraId="0131634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convert timestamp ke object datetime</w:t>
      </w:r>
    </w:p>
    <w:p w14:paraId="5EB9D05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fromtimestamp() balikin datetime sesuai timezone lokal komputer</w:t>
      </w:r>
    </w:p>
    <w:p w14:paraId="1979782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dt_object = datetime.fromtimestamp(timestamp)</w:t>
      </w:r>
    </w:p>
    <w:p w14:paraId="6402AB4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cek hasilnya, sekarang udah jadi object datetime</w:t>
      </w:r>
    </w:p>
    <w:p w14:paraId="5572D24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print("dt_object =", dt_object)</w:t>
      </w:r>
    </w:p>
    <w:p w14:paraId="30FB0E0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print("type(dt_object) =", type(dt_object))</w:t>
      </w:r>
    </w:p>
    <w:p w14:paraId="2A55B02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catatan:</w:t>
      </w:r>
    </w:p>
    <w:p w14:paraId="3454B0C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kalau mau object datetime-nya dijadiin string dengan format tertentu</w:t>
      </w:r>
    </w:p>
    <w:p w14:paraId="300F650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tinggal pakai strftime() kayak yang udah dipelajari sebelumnya</w:t>
      </w:r>
    </w:p>
    <w:p w14:paraId="59A31B4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#______</w:t>
      </w:r>
    </w:p>
    <w:p w14:paraId="615B326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bagian datetime ke timestamp</w:t>
      </w:r>
    </w:p>
    <w:p w14:paraId="02AAC7E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#______</w:t>
      </w:r>
    </w:p>
    <w:p w14:paraId="6CC2F0B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kebalikannya, kalau punya object datetime terus mau dijadikan timestamp</w:t>
      </w:r>
    </w:p>
    <w:p w14:paraId="0D9A28A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tinggal pakai method timestamp()</w:t>
      </w:r>
    </w:p>
    <w:p w14:paraId="6E165CA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from datetime import datetime</w:t>
      </w:r>
    </w:p>
    <w:p w14:paraId="6AEDE95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ambil waktu sekarang dulu, ini object datetime</w:t>
      </w:r>
    </w:p>
    <w:p w14:paraId="441D3A3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now = datetime.now()</w:t>
      </w:r>
    </w:p>
    <w:p w14:paraId="304F562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convert dari datetime ke timestamp pakai timestamp()</w:t>
      </w:r>
    </w:p>
    <w:p w14:paraId="6EA9E26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hasilnya float, isinya detik + microsecond dalam bentuk desimal</w:t>
      </w:r>
    </w:p>
    <w:p w14:paraId="065F4C0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ts = datetime.timestamp(now)</w:t>
      </w:r>
    </w:p>
    <w:p w14:paraId="10F494D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print("Timestamp =", ts)</w:t>
      </w:r>
    </w:p>
    <w:p w14:paraId="11FDDB7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catatan:</w:t>
      </w:r>
    </w:p>
    <w:p w14:paraId="52D906E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lastRenderedPageBreak/>
        <w:t># datetime.fromtimestamp(ts) -&gt; timestamp ke datetime</w:t>
      </w:r>
    </w:p>
    <w:p w14:paraId="6AEB696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datetime.timestamp(dt)     -&gt; datetime ke timestamp</w:t>
      </w:r>
    </w:p>
    <w:p w14:paraId="6437237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dua-duanya bolak-balik, jadi bisa dipakai buat simpan/ambil dari database</w:t>
      </w:r>
    </w:p>
    <w:p w14:paraId="3258ECCB"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br w:type="page"/>
      </w:r>
    </w:p>
    <w:p w14:paraId="1880E9B0" w14:textId="77777777" w:rsidR="009E0DA2" w:rsidRPr="00A23566" w:rsidRDefault="00000000" w:rsidP="00A23566">
      <w:pPr>
        <w:pStyle w:val="Heading1"/>
        <w:spacing w:before="120" w:after="120" w:line="360" w:lineRule="auto"/>
        <w:rPr>
          <w:rFonts w:ascii="Times New Roman" w:hAnsi="Times New Roman" w:cs="Times New Roman"/>
        </w:rPr>
      </w:pPr>
      <w:r w:rsidRPr="00A23566">
        <w:rPr>
          <w:rFonts w:ascii="Times New Roman" w:hAnsi="Times New Roman" w:cs="Times New Roman"/>
        </w:rPr>
        <w:lastRenderedPageBreak/>
        <w:t>Lampiran 7 Kode sumber Penggunaan modul time</w:t>
      </w:r>
    </w:p>
    <w:p w14:paraId="2491B26C"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Nama file asli: Python time Module.py</w:t>
      </w:r>
    </w:p>
    <w:p w14:paraId="0476968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___________</w:t>
      </w:r>
    </w:p>
    <w:p w14:paraId="547982D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bagian time.ctime()</w:t>
      </w:r>
    </w:p>
    <w:p w14:paraId="549D957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___________</w:t>
      </w:r>
    </w:p>
    <w:p w14:paraId="3C7B35B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ctime() itu nerima detik sejak epoch (unix timestamp)</w:t>
      </w:r>
    </w:p>
    <w:p w14:paraId="5DC89E9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terus balikin string waktu lokal yang udah kebaca manusia</w:t>
      </w:r>
    </w:p>
    <w:p w14:paraId="747A1E3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import time</w:t>
      </w:r>
    </w:p>
    <w:p w14:paraId="0BE6FA4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detik sejak epoch (dari 1 Januari 1970)</w:t>
      </w:r>
    </w:p>
    <w:p w14:paraId="371B5F4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seconds = 1672215379.5045543</w:t>
      </w:r>
    </w:p>
    <w:p w14:paraId="30226A6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convert detik tadi ke format yang kebaca</w:t>
      </w:r>
    </w:p>
    <w:p w14:paraId="3358BBD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local_time = time.ctime(seconds)</w:t>
      </w:r>
    </w:p>
    <w:p w14:paraId="6E2A4F4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print("Local time:", local_time)</w:t>
      </w:r>
    </w:p>
    <w:p w14:paraId="6830A83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___________</w:t>
      </w:r>
    </w:p>
    <w:p w14:paraId="2DB23A3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bagian time.sleep()</w:t>
      </w:r>
    </w:p>
    <w:p w14:paraId="296F5F7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___________</w:t>
      </w:r>
    </w:p>
    <w:p w14:paraId="30AD2C4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sleep() itu buat nge-pause / nunda eksekusi program</w:t>
      </w:r>
    </w:p>
    <w:p w14:paraId="7E88321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seberapa lama? sesuai jumlah detik yang dioper</w:t>
      </w:r>
    </w:p>
    <w:p w14:paraId="49F5E90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print("Printed immediately.")</w:t>
      </w:r>
    </w:p>
    <w:p w14:paraId="79F9A18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time.sleep(2.4)  # program berhenti dulu 2.4 detik di sini</w:t>
      </w:r>
    </w:p>
    <w:p w14:paraId="78B7D9F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print("Printed after 2.4 seconds.")</w:t>
      </w:r>
    </w:p>
    <w:p w14:paraId="4032C69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urutannya:</w:t>
      </w:r>
    </w:p>
    <w:p w14:paraId="76FA005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1. "Printed immediately" langsung ke-print</w:t>
      </w:r>
    </w:p>
    <w:p w14:paraId="6FEC409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2. time.sleep(2.4) -&gt; program nunggu 2.4 detik</w:t>
      </w:r>
    </w:p>
    <w:p w14:paraId="55765D7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3. baru deh "Printed after 2.4 seconds" ke-print</w:t>
      </w:r>
    </w:p>
    <w:p w14:paraId="38ED314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___________</w:t>
      </w:r>
    </w:p>
    <w:p w14:paraId="7E88DC8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bagian time.localtime()</w:t>
      </w:r>
    </w:p>
    <w:p w14:paraId="63809EB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___________</w:t>
      </w:r>
    </w:p>
    <w:p w14:paraId="5856194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localtime() nerima detik sejak epoch</w:t>
      </w:r>
    </w:p>
    <w:p w14:paraId="7A141B6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terus balikin struct_time dalam waktu LOKAL</w:t>
      </w:r>
    </w:p>
    <w:p w14:paraId="706CD04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struct_time itu tuple isi 9 elemen</w:t>
      </w:r>
    </w:p>
    <w:p w14:paraId="197F301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result = time.localtime(1672214933)</w:t>
      </w:r>
    </w:p>
    <w:p w14:paraId="3F65161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print("result:", result)</w:t>
      </w:r>
    </w:p>
    <w:p w14:paraId="240E00A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lastRenderedPageBreak/>
        <w:t># kita bisa akses elemen-elemennya pakai nama attribute</w:t>
      </w:r>
    </w:p>
    <w:p w14:paraId="483B96E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print("\nyear:", result.tm_year)      # tahun</w:t>
      </w:r>
    </w:p>
    <w:p w14:paraId="3119EBE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print("tm_hour:", result.tm_hour)     # jam</w:t>
      </w:r>
    </w:p>
    <w:p w14:paraId="4A7B9C5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catatan:</w:t>
      </w:r>
    </w:p>
    <w:p w14:paraId="0328870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kalau localtime() dipanggil tanpa argumen / None</w:t>
      </w:r>
    </w:p>
    <w:p w14:paraId="44D0C27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dia otomatis pakai waktu sekarang (hasil dari time())</w:t>
      </w:r>
    </w:p>
    <w:p w14:paraId="17C19F3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___________</w:t>
      </w:r>
    </w:p>
    <w:p w14:paraId="7A06944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bagian time.gmtime()</w:t>
      </w:r>
    </w:p>
    <w:p w14:paraId="6972DBE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___________</w:t>
      </w:r>
    </w:p>
    <w:p w14:paraId="766A253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gmtime() hampir sama kayak localtime()</w:t>
      </w:r>
    </w:p>
    <w:p w14:paraId="6122D76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bedanya: gmtime() balikin waktu dalam UTC (bukan lokal)</w:t>
      </w:r>
    </w:p>
    <w:p w14:paraId="10AF0A4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result = time.gmtime(1672214933)</w:t>
      </w:r>
    </w:p>
    <w:p w14:paraId="262AEB1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print("result:", result)</w:t>
      </w:r>
    </w:p>
    <w:p w14:paraId="57889C6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akses elemen-elemennya sama kayak localtime()</w:t>
      </w:r>
    </w:p>
    <w:p w14:paraId="2EE5023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print("\nyear:", result.tm_year)</w:t>
      </w:r>
    </w:p>
    <w:p w14:paraId="2293004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print("tm_hour:", result.tm_hour)</w:t>
      </w:r>
    </w:p>
    <w:p w14:paraId="7C7E66C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catatan:</w:t>
      </w:r>
    </w:p>
    <w:p w14:paraId="1839C8F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sama kayak localtime(), kalau tanpa argumen / None</w:t>
      </w:r>
    </w:p>
    <w:p w14:paraId="7BDFA27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bakal pakai waktu sekarang</w:t>
      </w:r>
    </w:p>
    <w:p w14:paraId="4D6991C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___________</w:t>
      </w:r>
    </w:p>
    <w:p w14:paraId="660AE04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bagian time.mktime()</w:t>
      </w:r>
    </w:p>
    <w:p w14:paraId="4A4BD5B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___________</w:t>
      </w:r>
    </w:p>
    <w:p w14:paraId="5A52D55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mktime() itu kebalikannya localtime()</w:t>
      </w:r>
    </w:p>
    <w:p w14:paraId="36CEB70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dia nerima struct_time (tuple 9 elemen) -&gt; balikin detik sejak epoch (lokal)</w:t>
      </w:r>
    </w:p>
    <w:p w14:paraId="33516F2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struktur struct_time:</w:t>
      </w:r>
    </w:p>
    <w:p w14:paraId="5620ECB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(year, month, day, hour, minute, second, weekday, day of the year, daylight saving)</w:t>
      </w:r>
    </w:p>
    <w:p w14:paraId="4825733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time_tuple = (2022, 12, 28, 8, 44, 4, 4, 362, 0)</w:t>
      </w:r>
    </w:p>
    <w:p w14:paraId="5FC18C7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convert time_tuple ke detik sejak epoch</w:t>
      </w:r>
    </w:p>
    <w:p w14:paraId="1F36DE1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seconds = time.mktime(time_tuple)</w:t>
      </w:r>
    </w:p>
    <w:p w14:paraId="16F2F3E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print(seconds)</w:t>
      </w:r>
    </w:p>
    <w:p w14:paraId="018456D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___________</w:t>
      </w:r>
    </w:p>
    <w:p w14:paraId="4D05239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bagian time.asctime()</w:t>
      </w:r>
    </w:p>
    <w:p w14:paraId="59343B3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___________</w:t>
      </w:r>
    </w:p>
    <w:p w14:paraId="43D18C7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asctime() nerima struct_time (atau tuple yang strukturnya sama)</w:t>
      </w:r>
    </w:p>
    <w:p w14:paraId="5906B45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lastRenderedPageBreak/>
        <w:t># terus balikin string waktu yang kebaca manusia</w:t>
      </w:r>
    </w:p>
    <w:p w14:paraId="7141DBF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strukturnya sama kayak mktime() tadi:</w:t>
      </w:r>
    </w:p>
    <w:p w14:paraId="069FF1C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(year, month, day, hour, minute, second, weekday, day of the year, daylight saving)</w:t>
      </w:r>
    </w:p>
    <w:p w14:paraId="410AA2A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 = (2022, 12, 28, 8, 44, 4, 4, 362, 0)</w:t>
      </w:r>
    </w:p>
    <w:p w14:paraId="500FA2B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result = time.asctime(t)</w:t>
      </w:r>
    </w:p>
    <w:p w14:paraId="02E1EE1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print("Result:", result)</w:t>
      </w:r>
    </w:p>
    <w:p w14:paraId="3078D21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hasilnya: string waktu lengkap dalam format yang gampang dibaca</w:t>
      </w:r>
    </w:p>
    <w:p w14:paraId="2621548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___________</w:t>
      </w:r>
    </w:p>
    <w:p w14:paraId="67B41C5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bagian time.strftime()</w:t>
      </w:r>
    </w:p>
    <w:p w14:paraId="03B07EB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___________</w:t>
      </w:r>
    </w:p>
    <w:p w14:paraId="24F9FA0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strftime() di module time itu mirip kayak di datetime</w:t>
      </w:r>
    </w:p>
    <w:p w14:paraId="24FA170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bedanya: di sini dia butuh 2 argumen:</w:t>
      </w:r>
    </w:p>
    <w:p w14:paraId="2951D5F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1. format code</w:t>
      </w:r>
    </w:p>
    <w:p w14:paraId="438917B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2. struct_time (atau tuple yang strukturnya sama)</w:t>
      </w:r>
    </w:p>
    <w:p w14:paraId="7D60159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named_tuple = time.localtime()  # ambil struct_time waktu sekarang</w:t>
      </w:r>
    </w:p>
    <w:p w14:paraId="6A29CFB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format hasilnya sesuai format code yang dipakai</w:t>
      </w:r>
    </w:p>
    <w:p w14:paraId="6113B6B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time_string = time.strftime("%m/%d/%Y, %H:%M:%S", named_tuple)</w:t>
      </w:r>
    </w:p>
    <w:p w14:paraId="4C556CA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print(time_string)</w:t>
      </w:r>
    </w:p>
    <w:p w14:paraId="0435811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format code yang umum dipakai:</w:t>
      </w:r>
    </w:p>
    <w:p w14:paraId="13A6C52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%Y - year [0001, ..., 2018, 2019, ..., 9999]</w:t>
      </w:r>
    </w:p>
    <w:p w14:paraId="7FE507B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%m - month [01, 02, ..., 11, 12]</w:t>
      </w:r>
    </w:p>
    <w:p w14:paraId="1065959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%d - day [01, 02, ..., 30, 31]</w:t>
      </w:r>
    </w:p>
    <w:p w14:paraId="24290FA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%H - hour [00, 01, ..., 22, 23]</w:t>
      </w:r>
    </w:p>
    <w:p w14:paraId="564B852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%M - minutes [00, 01, ..., 58, 59]</w:t>
      </w:r>
    </w:p>
    <w:p w14:paraId="2A3F846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 - second [00, 01, ..., 58, 61]</w:t>
      </w:r>
    </w:p>
    <w:p w14:paraId="61C64FF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___________</w:t>
      </w:r>
    </w:p>
    <w:p w14:paraId="0FF6583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bagian time.strptime()</w:t>
      </w:r>
    </w:p>
    <w:p w14:paraId="78A363F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___________</w:t>
      </w:r>
    </w:p>
    <w:p w14:paraId="2F3ECBB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strptime() itu kebalikannya strftime()</w:t>
      </w:r>
    </w:p>
    <w:p w14:paraId="171A860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dia parse string jadi struct_time</w:t>
      </w:r>
    </w:p>
    <w:p w14:paraId="6F954E4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argumennya: string + format code</w:t>
      </w:r>
    </w:p>
    <w:p w14:paraId="4DE8E46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time_string = "14 July, 2023"</w:t>
      </w:r>
    </w:p>
    <w:p w14:paraId="7A8FA2A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parse string jadi struct_time</w:t>
      </w:r>
    </w:p>
    <w:p w14:paraId="735ED87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%d = day, %B = nama bulan lengkap, %Y = year 4 digit</w:t>
      </w:r>
    </w:p>
    <w:p w14:paraId="18A2853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lastRenderedPageBreak/>
        <w:t>result = time.strptime(time_string, "%d %B, %Y")</w:t>
      </w:r>
    </w:p>
    <w:p w14:paraId="2DDDC6A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print(result)</w:t>
      </w:r>
    </w:p>
    <w:p w14:paraId="3019F00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hasilnya struct_time, mirip kayak localtime() cuma ini dari string</w:t>
      </w:r>
    </w:p>
    <w:p w14:paraId="6E1AC2D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___________</w:t>
      </w:r>
    </w:p>
    <w:p w14:paraId="13B2959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ringkasan singkat</w:t>
      </w:r>
    </w:p>
    <w:p w14:paraId="4520AA2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___________</w:t>
      </w:r>
    </w:p>
    <w:p w14:paraId="112B6E4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ctime(seconds)        -&gt; detik ke string lokal</w:t>
      </w:r>
    </w:p>
    <w:p w14:paraId="4A32A62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sleep(seconds)        -&gt; pause program</w:t>
      </w:r>
    </w:p>
    <w:p w14:paraId="141C485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localtime([seconds])  -&gt; detik ke struct_time lokal</w:t>
      </w:r>
    </w:p>
    <w:p w14:paraId="1C10BB6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gmtime([seconds])     -&gt; detik ke struct_time UTC</w:t>
      </w:r>
    </w:p>
    <w:p w14:paraId="48F1366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mktime(struct_time)   -&gt; struct_time ke detik (lokal)</w:t>
      </w:r>
    </w:p>
    <w:p w14:paraId="68C1EAA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asctime(struct_time)  -&gt; struct_time ke string</w:t>
      </w:r>
    </w:p>
    <w:p w14:paraId="725420E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strftime(fmt, struct) -&gt; struct_time ke string dengan format custom</w:t>
      </w:r>
    </w:p>
    <w:p w14:paraId="207FDB2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strptime(str, fmt)    -&gt; string ke struct_time</w:t>
      </w:r>
    </w:p>
    <w:p w14:paraId="6407EDF1"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br w:type="page"/>
      </w:r>
    </w:p>
    <w:p w14:paraId="1F4010EB" w14:textId="77777777" w:rsidR="009E0DA2" w:rsidRPr="00A23566" w:rsidRDefault="00000000" w:rsidP="00A23566">
      <w:pPr>
        <w:pStyle w:val="Heading1"/>
        <w:spacing w:before="120" w:after="120" w:line="360" w:lineRule="auto"/>
        <w:rPr>
          <w:rFonts w:ascii="Times New Roman" w:hAnsi="Times New Roman" w:cs="Times New Roman"/>
        </w:rPr>
      </w:pPr>
      <w:r w:rsidRPr="00A23566">
        <w:rPr>
          <w:rFonts w:ascii="Times New Roman" w:hAnsi="Times New Roman" w:cs="Times New Roman"/>
        </w:rPr>
        <w:lastRenderedPageBreak/>
        <w:t>Lampiran 8 Kode sumber Penundaan eksekusi dengan time sleep</w:t>
      </w:r>
    </w:p>
    <w:p w14:paraId="77D5BD17" w14:textId="77777777" w:rsidR="009E0DA2" w:rsidRPr="00A23566" w:rsidRDefault="00000000" w:rsidP="00A23566">
      <w:pPr>
        <w:spacing w:before="120" w:line="360" w:lineRule="auto"/>
        <w:rPr>
          <w:rFonts w:ascii="Times New Roman" w:hAnsi="Times New Roman" w:cs="Times New Roman"/>
        </w:rPr>
      </w:pPr>
      <w:r w:rsidRPr="00A23566">
        <w:rPr>
          <w:rFonts w:ascii="Times New Roman" w:hAnsi="Times New Roman" w:cs="Times New Roman"/>
        </w:rPr>
        <w:t>Nama file asli: Python time.sleep.py</w:t>
      </w:r>
    </w:p>
    <w:p w14:paraId="5DC4249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w:t>
      </w:r>
    </w:p>
    <w:p w14:paraId="48BDDEF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bagian time.ctime()</w:t>
      </w:r>
    </w:p>
    <w:p w14:paraId="371FCFE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w:t>
      </w:r>
    </w:p>
    <w:p w14:paraId="5A7865E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ctime() itu nerima detik sejak epoch (unix timestamp)</w:t>
      </w:r>
    </w:p>
    <w:p w14:paraId="57EB231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terus balikin string waktu lokal yang udah kebaca manusia</w:t>
      </w:r>
    </w:p>
    <w:p w14:paraId="72AE1C1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import time</w:t>
      </w:r>
    </w:p>
    <w:p w14:paraId="1C77BBE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detik sejak epoch (dari 1 Januari 1970)</w:t>
      </w:r>
    </w:p>
    <w:p w14:paraId="38704CF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seconds = 1672215379.5045543</w:t>
      </w:r>
    </w:p>
    <w:p w14:paraId="47461EA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convert detik tadi ke format yang kebaca</w:t>
      </w:r>
    </w:p>
    <w:p w14:paraId="68122AC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local_time = time.ctime(seconds)</w:t>
      </w:r>
    </w:p>
    <w:p w14:paraId="1C0107A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print("Local time:", local_time)</w:t>
      </w:r>
    </w:p>
    <w:p w14:paraId="6E8EDA2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w:t>
      </w:r>
    </w:p>
    <w:p w14:paraId="7953A6C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bagian time.sleep()</w:t>
      </w:r>
    </w:p>
    <w:p w14:paraId="19327C3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w:t>
      </w:r>
    </w:p>
    <w:p w14:paraId="40D3DB9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sleep() itu buat nge-pause / nunda eksekusi program</w:t>
      </w:r>
    </w:p>
    <w:p w14:paraId="1A9BFDA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seberapa lama? sesuai jumlah detik yang dioper</w:t>
      </w:r>
    </w:p>
    <w:p w14:paraId="6D5DF82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print("Printed immediately.")</w:t>
      </w:r>
    </w:p>
    <w:p w14:paraId="4905FB3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time.sleep(2.4)  # program berhenti dulu 2.4 detik di sini</w:t>
      </w:r>
    </w:p>
    <w:p w14:paraId="05840B6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print("Printed after 2.4 seconds.")</w:t>
      </w:r>
    </w:p>
    <w:p w14:paraId="35B7649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urutannya:</w:t>
      </w:r>
    </w:p>
    <w:p w14:paraId="579B92D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1. "Printed immediately" langsung ke-print</w:t>
      </w:r>
    </w:p>
    <w:p w14:paraId="065DC1C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2. time.sleep(2.4) -&gt; program nunggu 2.4 detik</w:t>
      </w:r>
    </w:p>
    <w:p w14:paraId="55DF266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3. baru deh "Printed after 2.4 seconds" ke-print</w:t>
      </w:r>
    </w:p>
    <w:p w14:paraId="6CD087E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w:t>
      </w:r>
    </w:p>
    <w:p w14:paraId="16FB280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bagian time.localtime()</w:t>
      </w:r>
    </w:p>
    <w:p w14:paraId="3C3C40E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w:t>
      </w:r>
    </w:p>
    <w:p w14:paraId="6E93CBD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localtime() nerima detik sejak epoch</w:t>
      </w:r>
    </w:p>
    <w:p w14:paraId="3700E29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terus balikin struct_time dalam waktu LOKAL</w:t>
      </w:r>
    </w:p>
    <w:p w14:paraId="38014D5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struct_time itu tuple isi 9 elemen</w:t>
      </w:r>
    </w:p>
    <w:p w14:paraId="2501BD7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result = time.localtime(1672214933)</w:t>
      </w:r>
    </w:p>
    <w:p w14:paraId="4ECDEEB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print("result:", result)</w:t>
      </w:r>
    </w:p>
    <w:p w14:paraId="4D4BF20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lastRenderedPageBreak/>
        <w:t># kita bisa akses elemen-elemennya pakai nama attribute</w:t>
      </w:r>
    </w:p>
    <w:p w14:paraId="75916AB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print("\nyear:", result.tm_year)      # tahun</w:t>
      </w:r>
    </w:p>
    <w:p w14:paraId="66B886D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print("tm_hour:", result.tm_hour)     # jam</w:t>
      </w:r>
    </w:p>
    <w:p w14:paraId="501A9AB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catatan:</w:t>
      </w:r>
    </w:p>
    <w:p w14:paraId="27AEFEF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kalau localtime() dipanggil tanpa argumen / None</w:t>
      </w:r>
    </w:p>
    <w:p w14:paraId="7F77BC9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dia otomatis pakai waktu sekarang (hasil dari time())</w:t>
      </w:r>
    </w:p>
    <w:p w14:paraId="2F8BDB6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w:t>
      </w:r>
    </w:p>
    <w:p w14:paraId="236CEEB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bagian time.gmtime()</w:t>
      </w:r>
    </w:p>
    <w:p w14:paraId="250F86D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w:t>
      </w:r>
    </w:p>
    <w:p w14:paraId="5FB529E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gmtime() hampir sama kayak localtime()</w:t>
      </w:r>
    </w:p>
    <w:p w14:paraId="441501B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bedanya: gmtime() balikin waktu dalam UTC (bukan lokal)</w:t>
      </w:r>
    </w:p>
    <w:p w14:paraId="74EFCD4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result = time.gmtime(1672214933)</w:t>
      </w:r>
    </w:p>
    <w:p w14:paraId="2EA30A0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print("result:", result)</w:t>
      </w:r>
    </w:p>
    <w:p w14:paraId="3FC4F52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akses elemen-elemennya sama kayak localtime()</w:t>
      </w:r>
    </w:p>
    <w:p w14:paraId="01FEAD7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print("\nyear:", result.tm_year)</w:t>
      </w:r>
    </w:p>
    <w:p w14:paraId="2252951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print("tm_hour:", result.tm_hour)</w:t>
      </w:r>
    </w:p>
    <w:p w14:paraId="552D5BE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catatan:</w:t>
      </w:r>
    </w:p>
    <w:p w14:paraId="482CB77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sama kayak localtime(), kalau tanpa argumen / None</w:t>
      </w:r>
    </w:p>
    <w:p w14:paraId="7688242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bakal pakai waktu sekarang</w:t>
      </w:r>
    </w:p>
    <w:p w14:paraId="5FE0D68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w:t>
      </w:r>
    </w:p>
    <w:p w14:paraId="4F92960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bagian time.mktime()</w:t>
      </w:r>
    </w:p>
    <w:p w14:paraId="4592E2C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w:t>
      </w:r>
    </w:p>
    <w:p w14:paraId="2F131B1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mktime() itu kebalikannya localtime()</w:t>
      </w:r>
    </w:p>
    <w:p w14:paraId="0B03855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dia nerima struct_time (tuple 9 elemen) -&gt; balikin detik sejak epoch (lokal)</w:t>
      </w:r>
    </w:p>
    <w:p w14:paraId="2120479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struktur struct_time:</w:t>
      </w:r>
    </w:p>
    <w:p w14:paraId="6E66F03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(year, month, day, hour, minute, second, weekday, day of the year, daylight saving)</w:t>
      </w:r>
    </w:p>
    <w:p w14:paraId="7E19C2E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time_tuple = (2022, 12, 28, 8, 44, 4, 4, 362, 0)</w:t>
      </w:r>
    </w:p>
    <w:p w14:paraId="3D56BA7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convert time_tuple ke detik sejak epoch</w:t>
      </w:r>
    </w:p>
    <w:p w14:paraId="433C10A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seconds = time.mktime(time_tuple)</w:t>
      </w:r>
    </w:p>
    <w:p w14:paraId="725834C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print(seconds)</w:t>
      </w:r>
    </w:p>
    <w:p w14:paraId="3CECB8A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w:t>
      </w:r>
    </w:p>
    <w:p w14:paraId="60742E0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bagian time.asctime()</w:t>
      </w:r>
    </w:p>
    <w:p w14:paraId="641713E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w:t>
      </w:r>
    </w:p>
    <w:p w14:paraId="6462FEF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asctime() nerima struct_time (atau tuple yang strukturnya sama)</w:t>
      </w:r>
    </w:p>
    <w:p w14:paraId="44DD6F6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lastRenderedPageBreak/>
        <w:t># terus balikin string waktu yang kebaca manusia</w:t>
      </w:r>
    </w:p>
    <w:p w14:paraId="7E088CE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strukturnya sama kayak mktime() tadi:</w:t>
      </w:r>
    </w:p>
    <w:p w14:paraId="2913424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(year, month, day, hour, minute, second, weekday, day of the year, daylight saving)</w:t>
      </w:r>
    </w:p>
    <w:p w14:paraId="62E18FA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 = (2022, 12, 28, 8, 44, 4, 4, 362, 0)</w:t>
      </w:r>
    </w:p>
    <w:p w14:paraId="0250E3E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result = time.asctime(t)</w:t>
      </w:r>
    </w:p>
    <w:p w14:paraId="7444779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print("Result:", result)</w:t>
      </w:r>
    </w:p>
    <w:p w14:paraId="01AC2E0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hasilnya: string waktu lengkap dalam format yang gampang dibaca</w:t>
      </w:r>
    </w:p>
    <w:p w14:paraId="456DA09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w:t>
      </w:r>
    </w:p>
    <w:p w14:paraId="19B7DFD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bagian time.strftime()</w:t>
      </w:r>
    </w:p>
    <w:p w14:paraId="3E11F63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w:t>
      </w:r>
    </w:p>
    <w:p w14:paraId="521EA88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strftime() di module time itu mirip kayak di datetime</w:t>
      </w:r>
    </w:p>
    <w:p w14:paraId="7D33AD4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bedanya: di sini dia butuh 2 argumen:</w:t>
      </w:r>
    </w:p>
    <w:p w14:paraId="428CBC5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1. format code</w:t>
      </w:r>
    </w:p>
    <w:p w14:paraId="2C222D3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2. struct_time (atau tuple yang strukturnya sama)</w:t>
      </w:r>
    </w:p>
    <w:p w14:paraId="362CBDF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named_tuple = time.localtime()  # ambil struct_time waktu sekarang</w:t>
      </w:r>
    </w:p>
    <w:p w14:paraId="6D808EA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format hasilnya sesuai format code yang dipakai</w:t>
      </w:r>
    </w:p>
    <w:p w14:paraId="77EDD2B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time_string = time.strftime("%m/%d/%Y, %H:%M:%S", named_tuple)</w:t>
      </w:r>
    </w:p>
    <w:p w14:paraId="79BAABD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print(time_string)</w:t>
      </w:r>
    </w:p>
    <w:p w14:paraId="095F822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format code yang umum dipakai:</w:t>
      </w:r>
    </w:p>
    <w:p w14:paraId="3011797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%Y - year [0001, ..., 2018, 2019, ..., 9999]</w:t>
      </w:r>
    </w:p>
    <w:p w14:paraId="296DE63C"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%m - month [01, 02, ..., 11, 12]</w:t>
      </w:r>
    </w:p>
    <w:p w14:paraId="7826460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%d - day [01, 02, ..., 30, 31]</w:t>
      </w:r>
    </w:p>
    <w:p w14:paraId="6F58E67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%H - hour [00, 01, ..., 22, 23]</w:t>
      </w:r>
    </w:p>
    <w:p w14:paraId="408E22F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%M - minutes [00, 01, ..., 58, 59]</w:t>
      </w:r>
    </w:p>
    <w:p w14:paraId="27E15A4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 - second [00, 01, ..., 58, 61]</w:t>
      </w:r>
    </w:p>
    <w:p w14:paraId="0B51B7EE"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w:t>
      </w:r>
    </w:p>
    <w:p w14:paraId="5909E047"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bagian time.strptime()</w:t>
      </w:r>
    </w:p>
    <w:p w14:paraId="6AEDF42F"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w:t>
      </w:r>
    </w:p>
    <w:p w14:paraId="45BD9A99"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strptime() itu kebalikannya strftime()</w:t>
      </w:r>
    </w:p>
    <w:p w14:paraId="15E0AC3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dia parse string jadi struct_time</w:t>
      </w:r>
    </w:p>
    <w:p w14:paraId="673C4CAA"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argumennya: string + format code</w:t>
      </w:r>
    </w:p>
    <w:p w14:paraId="0F5611E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time_string = "14 July, 2023"</w:t>
      </w:r>
    </w:p>
    <w:p w14:paraId="73FA170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parse string jadi struct_time</w:t>
      </w:r>
    </w:p>
    <w:p w14:paraId="5C5212ED"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%d = day, %B = nama bulan lengkap, %Y = year 4 digit</w:t>
      </w:r>
    </w:p>
    <w:p w14:paraId="53ACEE8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lastRenderedPageBreak/>
        <w:t>result = time.strptime(time_string, "%d %B, %Y")</w:t>
      </w:r>
    </w:p>
    <w:p w14:paraId="2C47A87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print(result)</w:t>
      </w:r>
    </w:p>
    <w:p w14:paraId="54173EB0"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hasilnya struct_time, mirip kayak localtime() cuma ini dari string</w:t>
      </w:r>
    </w:p>
    <w:p w14:paraId="1ACCD522"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w:t>
      </w:r>
    </w:p>
    <w:p w14:paraId="3F19421B"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ringkasan singkat</w:t>
      </w:r>
    </w:p>
    <w:p w14:paraId="4709EDF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__________</w:t>
      </w:r>
    </w:p>
    <w:p w14:paraId="62FABC4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ctime(seconds)        -&gt; detik ke string lokal</w:t>
      </w:r>
    </w:p>
    <w:p w14:paraId="4815B554"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sleep(seconds)        -&gt; pause program</w:t>
      </w:r>
    </w:p>
    <w:p w14:paraId="03DA209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localtime([seconds])  -&gt; detik ke struct_time lokal</w:t>
      </w:r>
    </w:p>
    <w:p w14:paraId="62205EB3"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gmtime([seconds])     -&gt; detik ke struct_time UTC</w:t>
      </w:r>
    </w:p>
    <w:p w14:paraId="0EDDD4D1"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mktime(struct_time)   -&gt; struct_time ke detik (lokal)</w:t>
      </w:r>
    </w:p>
    <w:p w14:paraId="6F3A1CF5"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asctime(struct_time)  -&gt; struct_time ke string</w:t>
      </w:r>
    </w:p>
    <w:p w14:paraId="2375C456"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strftime(fmt, struct) -&gt; struct_time ke string dengan format custom</w:t>
      </w:r>
    </w:p>
    <w:p w14:paraId="77F9EF48" w14:textId="77777777" w:rsidR="009E0DA2" w:rsidRPr="00A23566" w:rsidRDefault="00000000" w:rsidP="00A23566">
      <w:pPr>
        <w:pStyle w:val="Code"/>
        <w:spacing w:before="120" w:after="120" w:line="360" w:lineRule="auto"/>
        <w:rPr>
          <w:rFonts w:ascii="Times New Roman" w:hAnsi="Times New Roman" w:cs="Times New Roman"/>
        </w:rPr>
      </w:pPr>
      <w:r w:rsidRPr="00A23566">
        <w:rPr>
          <w:rFonts w:ascii="Times New Roman" w:hAnsi="Times New Roman" w:cs="Times New Roman"/>
        </w:rPr>
        <w:t># strptime(str, fmt)    -&gt; string ke struct_time</w:t>
      </w:r>
    </w:p>
    <w:sectPr w:rsidR="009E0DA2" w:rsidRPr="00A23566" w:rsidSect="00034616">
      <w:footerReference w:type="default" r:id="rId8"/>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247E2" w14:textId="77777777" w:rsidR="00693AD7" w:rsidRDefault="00693AD7">
      <w:pPr>
        <w:spacing w:after="0" w:line="240" w:lineRule="auto"/>
      </w:pPr>
      <w:r>
        <w:separator/>
      </w:r>
    </w:p>
  </w:endnote>
  <w:endnote w:type="continuationSeparator" w:id="0">
    <w:p w14:paraId="3ECB25F3" w14:textId="77777777" w:rsidR="00693AD7" w:rsidRDefault="00693A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3F57A" w14:textId="77777777" w:rsidR="009E0DA2" w:rsidRDefault="00000000">
    <w:pPr>
      <w:pStyle w:val="Footer"/>
      <w:jc w:val="right"/>
    </w:pPr>
    <w:r>
      <w:fldChar w:fldCharType="begin"/>
    </w:r>
    <w:r>
      <w:instrText>PAGE</w:instrText>
    </w:r>
    <w:r>
      <w:fldChar w:fldCharType="separate"/>
    </w:r>
    <w:r w:rsidR="00A2356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7DCDC" w14:textId="77777777" w:rsidR="00693AD7" w:rsidRDefault="00693AD7">
      <w:pPr>
        <w:spacing w:after="0" w:line="240" w:lineRule="auto"/>
      </w:pPr>
      <w:r>
        <w:separator/>
      </w:r>
    </w:p>
  </w:footnote>
  <w:footnote w:type="continuationSeparator" w:id="0">
    <w:p w14:paraId="75A6CC82" w14:textId="77777777" w:rsidR="00693AD7" w:rsidRDefault="00693A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5611468">
    <w:abstractNumId w:val="8"/>
  </w:num>
  <w:num w:numId="2" w16cid:durableId="617562154">
    <w:abstractNumId w:val="6"/>
  </w:num>
  <w:num w:numId="3" w16cid:durableId="405881876">
    <w:abstractNumId w:val="5"/>
  </w:num>
  <w:num w:numId="4" w16cid:durableId="1673605877">
    <w:abstractNumId w:val="4"/>
  </w:num>
  <w:num w:numId="5" w16cid:durableId="449324196">
    <w:abstractNumId w:val="7"/>
  </w:num>
  <w:num w:numId="6" w16cid:durableId="2122801850">
    <w:abstractNumId w:val="3"/>
  </w:num>
  <w:num w:numId="7" w16cid:durableId="1243834977">
    <w:abstractNumId w:val="2"/>
  </w:num>
  <w:num w:numId="8" w16cid:durableId="640618063">
    <w:abstractNumId w:val="1"/>
  </w:num>
  <w:num w:numId="9" w16cid:durableId="753084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57F8"/>
    <w:rsid w:val="00693AD7"/>
    <w:rsid w:val="009E0DA2"/>
    <w:rsid w:val="00A2356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814A6F"/>
  <w14:defaultImageDpi w14:val="300"/>
  <w15:docId w15:val="{F84D04BC-B267-4A3D-8612-CF60D0BA7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DejaVu Sans Mono" w:hAnsi="DejaVu Sans Mono"/>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37</Pages>
  <Words>5441</Words>
  <Characters>31019</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Arindan Aditiya</cp:lastModifiedBy>
  <cp:revision>2</cp:revision>
  <dcterms:created xsi:type="dcterms:W3CDTF">2013-12-23T23:15:00Z</dcterms:created>
  <dcterms:modified xsi:type="dcterms:W3CDTF">2026-10-17T15:48:00Z</dcterms:modified>
  <cp:category/>
</cp:coreProperties>
</file>